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34EC" w14:textId="082B6184" w:rsidR="005A150A" w:rsidRDefault="00000000">
      <w:pPr>
        <w:pStyle w:val="Heading1"/>
      </w:pPr>
      <w:r>
        <w:t>1. Git &amp; Python Commands</w:t>
      </w:r>
    </w:p>
    <w:p w14:paraId="4CF0E746" w14:textId="77777777" w:rsidR="005A150A" w:rsidRDefault="00000000">
      <w:r>
        <w:t>Git and Python Environment Commands – Purpose Guide</w:t>
      </w:r>
    </w:p>
    <w:p w14:paraId="50E54258" w14:textId="77777777" w:rsidR="005A150A" w:rsidRDefault="00000000">
      <w:r>
        <w:t>git clone https://...</w:t>
      </w:r>
    </w:p>
    <w:p w14:paraId="062F029D" w14:textId="77777777" w:rsidR="005A150A" w:rsidRDefault="00000000">
      <w:r>
        <w:t>Downloads a remote repository from GitHub/GitLab to the local system with full history.</w:t>
      </w:r>
    </w:p>
    <w:p w14:paraId="5483EFF0" w14:textId="77777777" w:rsidR="005A150A" w:rsidRDefault="00000000">
      <w:r>
        <w:t>git pull</w:t>
      </w:r>
    </w:p>
    <w:p w14:paraId="6498BF26" w14:textId="77777777" w:rsidR="005A150A" w:rsidRDefault="00000000">
      <w:r>
        <w:t>Fetches latest changes from remote repository and merges them into current branch.</w:t>
      </w:r>
    </w:p>
    <w:p w14:paraId="52EA0366" w14:textId="77777777" w:rsidR="005A150A" w:rsidRDefault="00000000">
      <w:r>
        <w:t>git fetch --all</w:t>
      </w:r>
    </w:p>
    <w:p w14:paraId="76913DC9" w14:textId="77777777" w:rsidR="005A150A" w:rsidRDefault="00000000">
      <w:r>
        <w:t>Downloads updates from all remote branches without merging into local code.</w:t>
      </w:r>
    </w:p>
    <w:p w14:paraId="3CFC5124" w14:textId="77777777" w:rsidR="005A150A" w:rsidRDefault="00000000">
      <w:r>
        <w:t>git branch --all</w:t>
      </w:r>
    </w:p>
    <w:p w14:paraId="36C19524" w14:textId="77777777" w:rsidR="005A150A" w:rsidRDefault="00000000">
      <w:r>
        <w:t>Displays all branches including local and remote branches.</w:t>
      </w:r>
    </w:p>
    <w:p w14:paraId="3B834F5C" w14:textId="77777777" w:rsidR="005A150A" w:rsidRDefault="00000000">
      <w:r>
        <w:t>git branch</w:t>
      </w:r>
    </w:p>
    <w:p w14:paraId="378848A0" w14:textId="77777777" w:rsidR="005A150A" w:rsidRDefault="00000000">
      <w:r>
        <w:t>Shows only the local branches present in the repository.</w:t>
      </w:r>
    </w:p>
    <w:p w14:paraId="0256F18E" w14:textId="77777777" w:rsidR="005A150A" w:rsidRDefault="00000000">
      <w:r>
        <w:t>git checkout branchname</w:t>
      </w:r>
    </w:p>
    <w:p w14:paraId="5C7D7661" w14:textId="77777777" w:rsidR="005A150A" w:rsidRDefault="00000000">
      <w:r>
        <w:t>Switches the working directory to an existing branch.</w:t>
      </w:r>
    </w:p>
    <w:p w14:paraId="54333E02" w14:textId="77777777" w:rsidR="005A150A" w:rsidRDefault="00000000">
      <w:r>
        <w:t>git checkout -b newbranchname</w:t>
      </w:r>
    </w:p>
    <w:p w14:paraId="4CDEAA3E" w14:textId="77777777" w:rsidR="005A150A" w:rsidRDefault="00000000">
      <w:r>
        <w:t>Creates a new branch and immediately switches to it.</w:t>
      </w:r>
    </w:p>
    <w:p w14:paraId="1535EC5C" w14:textId="77777777" w:rsidR="005A150A" w:rsidRDefault="00000000">
      <w:r>
        <w:t>App.py, Main.py, App1.py, Main5.py</w:t>
      </w:r>
    </w:p>
    <w:p w14:paraId="50B9451C" w14:textId="77777777" w:rsidR="005A150A" w:rsidRDefault="00000000">
      <w:r>
        <w:t>Python source files in the project that are tracked and version controlled by Git.</w:t>
      </w:r>
    </w:p>
    <w:p w14:paraId="6E9D2C25" w14:textId="77777777" w:rsidR="005A150A" w:rsidRDefault="00000000">
      <w:r>
        <w:t>git add .</w:t>
      </w:r>
    </w:p>
    <w:p w14:paraId="1EB373A4" w14:textId="77777777" w:rsidR="005A150A" w:rsidRDefault="00000000">
      <w:r>
        <w:t>Adds all modified files to the staging area for commit.</w:t>
      </w:r>
    </w:p>
    <w:p w14:paraId="65681924" w14:textId="77777777" w:rsidR="005A150A" w:rsidRDefault="00000000">
      <w:r>
        <w:t>git add app.py</w:t>
      </w:r>
    </w:p>
    <w:p w14:paraId="65996D9E" w14:textId="77777777" w:rsidR="005A150A" w:rsidRDefault="00000000">
      <w:r>
        <w:t>Adds only app.py file to the staging area.</w:t>
      </w:r>
    </w:p>
    <w:p w14:paraId="4A0F23AF" w14:textId="77777777" w:rsidR="005A150A" w:rsidRDefault="00000000">
      <w:r>
        <w:t>git commit -m "message"</w:t>
      </w:r>
    </w:p>
    <w:p w14:paraId="41D8CFE2" w14:textId="77777777" w:rsidR="005A150A" w:rsidRDefault="00000000">
      <w:r>
        <w:t>Saves staged changes in local repository with a descriptive message.</w:t>
      </w:r>
    </w:p>
    <w:p w14:paraId="35ABECBD" w14:textId="77777777" w:rsidR="005A150A" w:rsidRDefault="00000000">
      <w:r>
        <w:t>git push</w:t>
      </w:r>
    </w:p>
    <w:p w14:paraId="1FA5EE1F" w14:textId="77777777" w:rsidR="005A150A" w:rsidRDefault="00000000">
      <w:r>
        <w:lastRenderedPageBreak/>
        <w:t>Uploads committed changes from local repository to remote repository.</w:t>
      </w:r>
    </w:p>
    <w:p w14:paraId="3BACDE79" w14:textId="77777777" w:rsidR="005A150A" w:rsidRDefault="00000000">
      <w:r>
        <w:t>python -m venv shakthi</w:t>
      </w:r>
    </w:p>
    <w:p w14:paraId="71DF9F2C" w14:textId="77777777" w:rsidR="005A150A" w:rsidRDefault="00000000">
      <w:r>
        <w:t>Creates a new Python virtual environment named shakthi.</w:t>
      </w:r>
    </w:p>
    <w:p w14:paraId="2AEA454F" w14:textId="77777777" w:rsidR="005A150A" w:rsidRDefault="00000000">
      <w:r>
        <w:t>shakthi/Scripts/activate</w:t>
      </w:r>
    </w:p>
    <w:p w14:paraId="7871B7F2" w14:textId="77777777" w:rsidR="005A150A" w:rsidRDefault="00000000">
      <w:r>
        <w:t>Activates the virtual environment so packages are installed inside it.</w:t>
      </w:r>
    </w:p>
    <w:p w14:paraId="3DAAAD5C" w14:textId="77777777" w:rsidR="005A150A" w:rsidRDefault="00000000">
      <w:r>
        <w:t>pip install -r requirements.txt</w:t>
      </w:r>
    </w:p>
    <w:p w14:paraId="57C9725F" w14:textId="77777777" w:rsidR="005A150A" w:rsidRDefault="00000000">
      <w:r>
        <w:t>Installs all required Python libraries listed in requirements.txt.</w:t>
      </w:r>
    </w:p>
    <w:p w14:paraId="66357915" w14:textId="77777777" w:rsidR="005A150A" w:rsidRDefault="00000000">
      <w:r>
        <w:t>python app.py</w:t>
      </w:r>
    </w:p>
    <w:p w14:paraId="2C72FAEA" w14:textId="77777777" w:rsidR="005A150A" w:rsidRDefault="00000000">
      <w:r>
        <w:t>Runs the Python application file app.py.</w:t>
      </w:r>
    </w:p>
    <w:p w14:paraId="5210A625" w14:textId="77777777" w:rsidR="005A150A" w:rsidRDefault="00000000">
      <w:r>
        <w:t>deactivate</w:t>
      </w:r>
    </w:p>
    <w:p w14:paraId="63C2A9B0" w14:textId="77777777" w:rsidR="005A150A" w:rsidRDefault="00000000">
      <w:r>
        <w:t>Closes the virtual environment and returns to normal system Python.</w:t>
      </w:r>
    </w:p>
    <w:p w14:paraId="3DF4B362" w14:textId="77777777" w:rsidR="005A150A" w:rsidRDefault="00000000">
      <w:pPr>
        <w:pStyle w:val="Heading1"/>
      </w:pPr>
      <w:r>
        <w:t>2. SDLC Concepts</w:t>
      </w:r>
    </w:p>
    <w:p w14:paraId="6F928666" w14:textId="77777777" w:rsidR="005A150A" w:rsidRDefault="005A150A"/>
    <w:p w14:paraId="633AE20D" w14:textId="77777777" w:rsidR="005A150A" w:rsidRDefault="00000000">
      <w:r>
        <w:t>SOFTWARE DEVELOPMENT LIFE CYCLE (SDLC)</w:t>
      </w:r>
    </w:p>
    <w:p w14:paraId="64FEF53F" w14:textId="77777777" w:rsidR="005A150A" w:rsidRDefault="005A150A"/>
    <w:p w14:paraId="24135AA3" w14:textId="77777777" w:rsidR="005A150A" w:rsidRDefault="00000000">
      <w:r>
        <w:t>SDLC is a step–by–step structured process followed to design, develop, test, deploy and maintain software applications. It defines roles, responsibilities, documents and environments required to deliver quality software.</w:t>
      </w:r>
    </w:p>
    <w:p w14:paraId="1588F682" w14:textId="77777777" w:rsidR="005A150A" w:rsidRDefault="005A150A"/>
    <w:p w14:paraId="4265A428" w14:textId="77777777" w:rsidR="005A150A" w:rsidRDefault="00000000">
      <w:r>
        <w:t>------------------------------------------------------------</w:t>
      </w:r>
    </w:p>
    <w:p w14:paraId="50575E95" w14:textId="77777777" w:rsidR="005A150A" w:rsidRDefault="00000000">
      <w:r>
        <w:t>SDLC ROLES</w:t>
      </w:r>
    </w:p>
    <w:p w14:paraId="42D461FB" w14:textId="77777777" w:rsidR="005A150A" w:rsidRDefault="00000000">
      <w:r>
        <w:t>------------------------------------------------------------</w:t>
      </w:r>
    </w:p>
    <w:p w14:paraId="68BFAA94" w14:textId="77777777" w:rsidR="005A150A" w:rsidRDefault="005A150A"/>
    <w:p w14:paraId="1BFFEC26" w14:textId="77777777" w:rsidR="005A150A" w:rsidRDefault="00000000">
      <w:r>
        <w:t>1. FUNCTIONAL CONSULTANT / BUSINESS ANALYST</w:t>
      </w:r>
    </w:p>
    <w:p w14:paraId="4413355C" w14:textId="77777777" w:rsidR="005A150A" w:rsidRDefault="005A150A"/>
    <w:p w14:paraId="2FF2F62C" w14:textId="77777777" w:rsidR="005A150A" w:rsidRDefault="00000000">
      <w:r>
        <w:t>The Business Analyst collects requirements from clients and converts business needs into software requirements.</w:t>
      </w:r>
    </w:p>
    <w:p w14:paraId="16DAB11B" w14:textId="77777777" w:rsidR="005A150A" w:rsidRDefault="005A150A"/>
    <w:p w14:paraId="5EC91859" w14:textId="77777777" w:rsidR="005A150A" w:rsidRDefault="00000000">
      <w:r>
        <w:t>Functional Specifications Document (FSD)</w:t>
      </w:r>
    </w:p>
    <w:p w14:paraId="63B7E95E" w14:textId="77777777" w:rsidR="005A150A" w:rsidRDefault="00000000">
      <w:r>
        <w:t>- Describes what the system should do</w:t>
      </w:r>
    </w:p>
    <w:p w14:paraId="2180AF97" w14:textId="77777777" w:rsidR="005A150A" w:rsidRDefault="00000000">
      <w:r>
        <w:t>- Business rules and workflows</w:t>
      </w:r>
    </w:p>
    <w:p w14:paraId="60DCF1AB" w14:textId="77777777" w:rsidR="005A150A" w:rsidRDefault="00000000">
      <w:r>
        <w:t>- User interface requirements</w:t>
      </w:r>
    </w:p>
    <w:p w14:paraId="173027B5" w14:textId="77777777" w:rsidR="005A150A" w:rsidRDefault="00000000">
      <w:r>
        <w:t>- Reports and validations</w:t>
      </w:r>
    </w:p>
    <w:p w14:paraId="2D700486" w14:textId="77777777" w:rsidR="005A150A" w:rsidRDefault="005A150A"/>
    <w:p w14:paraId="3D6A643E" w14:textId="77777777" w:rsidR="005A150A" w:rsidRDefault="00000000">
      <w:r>
        <w:t>------------------------------------------------------------</w:t>
      </w:r>
    </w:p>
    <w:p w14:paraId="35947704" w14:textId="77777777" w:rsidR="005A150A" w:rsidRDefault="005A150A"/>
    <w:p w14:paraId="1BA69BCA" w14:textId="77777777" w:rsidR="005A150A" w:rsidRDefault="00000000">
      <w:r>
        <w:t>2. DEVELOPER / PROGRAMMER</w:t>
      </w:r>
    </w:p>
    <w:p w14:paraId="61B344DC" w14:textId="77777777" w:rsidR="005A150A" w:rsidRDefault="005A150A"/>
    <w:p w14:paraId="356599C5" w14:textId="77777777" w:rsidR="005A150A" w:rsidRDefault="00000000">
      <w:r>
        <w:t>Developers convert functional requirements into technical solutions.</w:t>
      </w:r>
    </w:p>
    <w:p w14:paraId="15C8D8FC" w14:textId="77777777" w:rsidR="005A150A" w:rsidRDefault="005A150A"/>
    <w:p w14:paraId="5538FAC9" w14:textId="77777777" w:rsidR="005A150A" w:rsidRDefault="00000000">
      <w:r>
        <w:t>Technical Specifications Document (TSD)</w:t>
      </w:r>
    </w:p>
    <w:p w14:paraId="05F9D68D" w14:textId="77777777" w:rsidR="005A150A" w:rsidRDefault="00000000">
      <w:r>
        <w:t>- Architecture design</w:t>
      </w:r>
    </w:p>
    <w:p w14:paraId="5CA8976B" w14:textId="77777777" w:rsidR="005A150A" w:rsidRDefault="00000000">
      <w:r>
        <w:t>- Database structure</w:t>
      </w:r>
    </w:p>
    <w:p w14:paraId="4AC5C68D" w14:textId="77777777" w:rsidR="005A150A" w:rsidRDefault="00000000">
      <w:r>
        <w:t>- Technology stack</w:t>
      </w:r>
    </w:p>
    <w:p w14:paraId="205EF188" w14:textId="77777777" w:rsidR="005A150A" w:rsidRDefault="00000000">
      <w:r>
        <w:t>- Algorithms and interfaces</w:t>
      </w:r>
    </w:p>
    <w:p w14:paraId="7564ADDE" w14:textId="77777777" w:rsidR="005A150A" w:rsidRDefault="005A150A"/>
    <w:p w14:paraId="326F1815" w14:textId="77777777" w:rsidR="005A150A" w:rsidRDefault="00000000">
      <w:r>
        <w:t>POC – Proof of Concept</w:t>
      </w:r>
    </w:p>
    <w:p w14:paraId="6AFBAFF9" w14:textId="77777777" w:rsidR="005A150A" w:rsidRDefault="00000000">
      <w:r>
        <w:t>- Small prototype to check feasibility</w:t>
      </w:r>
    </w:p>
    <w:p w14:paraId="549AD532" w14:textId="77777777" w:rsidR="005A150A" w:rsidRDefault="00000000">
      <w:r>
        <w:t>- Used to validate technology and idea</w:t>
      </w:r>
    </w:p>
    <w:p w14:paraId="52F1D52D" w14:textId="77777777" w:rsidR="005A150A" w:rsidRDefault="005A150A"/>
    <w:p w14:paraId="228BFC69" w14:textId="77777777" w:rsidR="005A150A" w:rsidRDefault="00000000">
      <w:r>
        <w:t>Implementation</w:t>
      </w:r>
    </w:p>
    <w:p w14:paraId="6F5F128C" w14:textId="77777777" w:rsidR="005A150A" w:rsidRDefault="00000000">
      <w:r>
        <w:t>- Writing actual program code</w:t>
      </w:r>
    </w:p>
    <w:p w14:paraId="2D576CDC" w14:textId="77777777" w:rsidR="005A150A" w:rsidRDefault="00000000">
      <w:r>
        <w:t>- Following coding standards</w:t>
      </w:r>
    </w:p>
    <w:p w14:paraId="0DF81243" w14:textId="77777777" w:rsidR="005A150A" w:rsidRDefault="00000000">
      <w:r>
        <w:lastRenderedPageBreak/>
        <w:t>- Using version control like Git</w:t>
      </w:r>
    </w:p>
    <w:p w14:paraId="00E13BC2" w14:textId="77777777" w:rsidR="005A150A" w:rsidRDefault="005A150A"/>
    <w:p w14:paraId="5BBE236B" w14:textId="77777777" w:rsidR="005A150A" w:rsidRDefault="00000000">
      <w:r>
        <w:t>Unit Testing</w:t>
      </w:r>
    </w:p>
    <w:p w14:paraId="2861A494" w14:textId="77777777" w:rsidR="005A150A" w:rsidRDefault="00000000">
      <w:r>
        <w:t>- Testing individual functions or modules</w:t>
      </w:r>
    </w:p>
    <w:p w14:paraId="44F38580" w14:textId="77777777" w:rsidR="005A150A" w:rsidRDefault="00000000">
      <w:r>
        <w:t>- Done by developers</w:t>
      </w:r>
    </w:p>
    <w:p w14:paraId="4D556122" w14:textId="77777777" w:rsidR="005A150A" w:rsidRDefault="00000000">
      <w:r>
        <w:t>- Ensures code works correctly</w:t>
      </w:r>
    </w:p>
    <w:p w14:paraId="5F7C22D3" w14:textId="77777777" w:rsidR="005A150A" w:rsidRDefault="005A150A"/>
    <w:p w14:paraId="3850F1D0" w14:textId="77777777" w:rsidR="005A150A" w:rsidRDefault="00000000">
      <w:r>
        <w:t>------------------------------------------------------------</w:t>
      </w:r>
    </w:p>
    <w:p w14:paraId="14598764" w14:textId="77777777" w:rsidR="005A150A" w:rsidRDefault="005A150A"/>
    <w:p w14:paraId="49ABBE1A" w14:textId="77777777" w:rsidR="005A150A" w:rsidRDefault="00000000">
      <w:r>
        <w:t>3. TESTER / QA TEAM</w:t>
      </w:r>
    </w:p>
    <w:p w14:paraId="5CA8BCD1" w14:textId="77777777" w:rsidR="005A150A" w:rsidRDefault="005A150A"/>
    <w:p w14:paraId="506081CE" w14:textId="77777777" w:rsidR="005A150A" w:rsidRDefault="00000000">
      <w:r>
        <w:t>QA team verifies software quality.</w:t>
      </w:r>
    </w:p>
    <w:p w14:paraId="21609A8C" w14:textId="77777777" w:rsidR="005A150A" w:rsidRDefault="005A150A"/>
    <w:p w14:paraId="1215B71E" w14:textId="77777777" w:rsidR="005A150A" w:rsidRDefault="00000000">
      <w:r>
        <w:t>Test Script</w:t>
      </w:r>
    </w:p>
    <w:p w14:paraId="661EAD99" w14:textId="77777777" w:rsidR="005A150A" w:rsidRDefault="00000000">
      <w:r>
        <w:t>- Step-by-step procedure to test features</w:t>
      </w:r>
    </w:p>
    <w:p w14:paraId="41F6AD29" w14:textId="77777777" w:rsidR="005A150A" w:rsidRDefault="00000000">
      <w:r>
        <w:t>- Contains input data and expected output</w:t>
      </w:r>
    </w:p>
    <w:p w14:paraId="2F5DCAEC" w14:textId="77777777" w:rsidR="005A150A" w:rsidRDefault="005A150A"/>
    <w:p w14:paraId="3C3E8F16" w14:textId="77777777" w:rsidR="005A150A" w:rsidRDefault="00000000">
      <w:r>
        <w:t>Test Results</w:t>
      </w:r>
    </w:p>
    <w:p w14:paraId="4704002E" w14:textId="77777777" w:rsidR="005A150A" w:rsidRDefault="00000000">
      <w:r>
        <w:t>- Pass or Fail status</w:t>
      </w:r>
    </w:p>
    <w:p w14:paraId="7F87BF98" w14:textId="77777777" w:rsidR="005A150A" w:rsidRDefault="00000000">
      <w:r>
        <w:t>- Bug reports with screenshots</w:t>
      </w:r>
    </w:p>
    <w:p w14:paraId="15CE3716" w14:textId="77777777" w:rsidR="005A150A" w:rsidRDefault="00000000">
      <w:r>
        <w:t>- Actual vs expected behavior</w:t>
      </w:r>
    </w:p>
    <w:p w14:paraId="23240D0D" w14:textId="77777777" w:rsidR="005A150A" w:rsidRDefault="005A150A"/>
    <w:p w14:paraId="39157F32" w14:textId="77777777" w:rsidR="005A150A" w:rsidRDefault="00000000">
      <w:r>
        <w:t>------------------------------------------------------------</w:t>
      </w:r>
    </w:p>
    <w:p w14:paraId="08BD61FB" w14:textId="77777777" w:rsidR="005A150A" w:rsidRDefault="005A150A"/>
    <w:p w14:paraId="6464923A" w14:textId="77777777" w:rsidR="005A150A" w:rsidRDefault="00000000">
      <w:r>
        <w:t>3 MAIN SERVERS</w:t>
      </w:r>
    </w:p>
    <w:p w14:paraId="014AB62F" w14:textId="77777777" w:rsidR="005A150A" w:rsidRDefault="005A150A"/>
    <w:p w14:paraId="2A3BC6E6" w14:textId="77777777" w:rsidR="005A150A" w:rsidRDefault="00000000">
      <w:r>
        <w:lastRenderedPageBreak/>
        <w:t>1. Development Server</w:t>
      </w:r>
    </w:p>
    <w:p w14:paraId="524A2445" w14:textId="77777777" w:rsidR="005A150A" w:rsidRDefault="00000000">
      <w:r>
        <w:t>- Used by developers</w:t>
      </w:r>
    </w:p>
    <w:p w14:paraId="015E51AF" w14:textId="77777777" w:rsidR="005A150A" w:rsidRDefault="00000000">
      <w:r>
        <w:t>- Frequent changes</w:t>
      </w:r>
    </w:p>
    <w:p w14:paraId="1A7063DE" w14:textId="77777777" w:rsidR="005A150A" w:rsidRDefault="00000000">
      <w:r>
        <w:t>- Unstable environment</w:t>
      </w:r>
    </w:p>
    <w:p w14:paraId="64B40574" w14:textId="77777777" w:rsidR="005A150A" w:rsidRDefault="005A150A"/>
    <w:p w14:paraId="69421542" w14:textId="77777777" w:rsidR="005A150A" w:rsidRDefault="00000000">
      <w:r>
        <w:t>2. Quality Server</w:t>
      </w:r>
    </w:p>
    <w:p w14:paraId="27366C88" w14:textId="77777777" w:rsidR="005A150A" w:rsidRDefault="00000000">
      <w:r>
        <w:t>- Used by testers</w:t>
      </w:r>
    </w:p>
    <w:p w14:paraId="6DEE51EE" w14:textId="77777777" w:rsidR="005A150A" w:rsidRDefault="00000000">
      <w:r>
        <w:t>- Application tested here</w:t>
      </w:r>
    </w:p>
    <w:p w14:paraId="6AC9FDF6" w14:textId="77777777" w:rsidR="005A150A" w:rsidRDefault="00000000">
      <w:r>
        <w:t>- Similar to production</w:t>
      </w:r>
    </w:p>
    <w:p w14:paraId="6220B2C9" w14:textId="77777777" w:rsidR="005A150A" w:rsidRDefault="005A150A"/>
    <w:p w14:paraId="1B77C2EE" w14:textId="77777777" w:rsidR="005A150A" w:rsidRDefault="00000000">
      <w:r>
        <w:t>3. Production Server</w:t>
      </w:r>
    </w:p>
    <w:p w14:paraId="5C7DEC3E" w14:textId="77777777" w:rsidR="005A150A" w:rsidRDefault="00000000">
      <w:r>
        <w:t>- Live server for users</w:t>
      </w:r>
    </w:p>
    <w:p w14:paraId="65DCE0CF" w14:textId="77777777" w:rsidR="005A150A" w:rsidRDefault="00000000">
      <w:r>
        <w:t>- Must be stable and secure</w:t>
      </w:r>
    </w:p>
    <w:p w14:paraId="65A960AE" w14:textId="77777777" w:rsidR="005A150A" w:rsidRDefault="00000000">
      <w:r>
        <w:t>- Only tested code deployed</w:t>
      </w:r>
    </w:p>
    <w:p w14:paraId="2DEEDA3D" w14:textId="77777777" w:rsidR="005A150A" w:rsidRDefault="005A150A"/>
    <w:p w14:paraId="3F3726A2" w14:textId="77777777" w:rsidR="005A150A" w:rsidRDefault="00000000">
      <w:r>
        <w:t>------------------------------------------------------------</w:t>
      </w:r>
    </w:p>
    <w:p w14:paraId="41D1F1D6" w14:textId="77777777" w:rsidR="005A150A" w:rsidRDefault="005A150A"/>
    <w:p w14:paraId="2E37888B" w14:textId="77777777" w:rsidR="005A150A" w:rsidRDefault="00000000">
      <w:r>
        <w:t>SDLC helps organizations deliver software in a planned, controlled and high-quality manner.</w:t>
      </w:r>
    </w:p>
    <w:p w14:paraId="237E0242" w14:textId="77777777" w:rsidR="005A150A" w:rsidRDefault="005A150A"/>
    <w:p w14:paraId="34295593" w14:textId="77777777" w:rsidR="005A150A" w:rsidRDefault="00000000">
      <w:pPr>
        <w:pStyle w:val="Heading1"/>
      </w:pPr>
      <w:r>
        <w:t>3. Flask and FastAPI</w:t>
      </w:r>
    </w:p>
    <w:p w14:paraId="30C4B9B3" w14:textId="77777777" w:rsidR="005A150A" w:rsidRDefault="005A150A"/>
    <w:p w14:paraId="0614E4F1" w14:textId="77777777" w:rsidR="005A150A" w:rsidRDefault="005A150A"/>
    <w:p w14:paraId="6A9FAE04" w14:textId="77777777" w:rsidR="005A150A" w:rsidRDefault="00000000">
      <w:r>
        <w:t>Basic Guide to Flask and FastAPI</w:t>
      </w:r>
    </w:p>
    <w:p w14:paraId="0AE3BFB3" w14:textId="77777777" w:rsidR="005A150A" w:rsidRDefault="00000000">
      <w:r>
        <w:t>================================</w:t>
      </w:r>
    </w:p>
    <w:p w14:paraId="5E3DED3F" w14:textId="77777777" w:rsidR="005A150A" w:rsidRDefault="005A150A"/>
    <w:p w14:paraId="08C38513" w14:textId="77777777" w:rsidR="005A150A" w:rsidRDefault="00000000">
      <w:r>
        <w:lastRenderedPageBreak/>
        <w:t>1. What is an API?</w:t>
      </w:r>
    </w:p>
    <w:p w14:paraId="4FD4CEB1" w14:textId="77777777" w:rsidR="005A150A" w:rsidRDefault="00000000">
      <w:r>
        <w:t>An API (Application Programming Interface) allows two applications to communicate with each other. Web APIs allow a client (browser/mobile app) to talk to a server.</w:t>
      </w:r>
    </w:p>
    <w:p w14:paraId="320A3D42" w14:textId="77777777" w:rsidR="005A150A" w:rsidRDefault="005A150A"/>
    <w:p w14:paraId="4DDCE877" w14:textId="77777777" w:rsidR="005A150A" w:rsidRDefault="00000000">
      <w:r>
        <w:t>------------------------------------------------------------</w:t>
      </w:r>
    </w:p>
    <w:p w14:paraId="2ECEEEC1" w14:textId="77777777" w:rsidR="005A150A" w:rsidRDefault="00000000">
      <w:r>
        <w:t>2. Flask – Introduction</w:t>
      </w:r>
    </w:p>
    <w:p w14:paraId="53AA2D91" w14:textId="77777777" w:rsidR="005A150A" w:rsidRDefault="00000000">
      <w:r>
        <w:t>Flask is a lightweight Python web framework used to build web applications and REST APIs easily.</w:t>
      </w:r>
    </w:p>
    <w:p w14:paraId="42A2EA25" w14:textId="77777777" w:rsidR="005A150A" w:rsidRDefault="005A150A"/>
    <w:p w14:paraId="7EFD5871" w14:textId="77777777" w:rsidR="005A150A" w:rsidRDefault="00000000">
      <w:r>
        <w:t>Installation:</w:t>
      </w:r>
    </w:p>
    <w:p w14:paraId="5836E06F" w14:textId="77777777" w:rsidR="005A150A" w:rsidRDefault="00000000">
      <w:r>
        <w:t>pip install flask</w:t>
      </w:r>
    </w:p>
    <w:p w14:paraId="4C4CE60E" w14:textId="77777777" w:rsidR="005A150A" w:rsidRDefault="005A150A"/>
    <w:p w14:paraId="3D2277DC" w14:textId="77777777" w:rsidR="005A150A" w:rsidRDefault="00000000">
      <w:r>
        <w:t>Basic Flask App:</w:t>
      </w:r>
    </w:p>
    <w:p w14:paraId="6E5D056A" w14:textId="77777777" w:rsidR="005A150A" w:rsidRDefault="005A150A"/>
    <w:p w14:paraId="01A5B331" w14:textId="77777777" w:rsidR="005A150A" w:rsidRDefault="00000000">
      <w:r>
        <w:t>from flask import Flask</w:t>
      </w:r>
    </w:p>
    <w:p w14:paraId="4CD7FFB2" w14:textId="77777777" w:rsidR="005A150A" w:rsidRDefault="00000000">
      <w:r>
        <w:t>app = Flask(__name__)</w:t>
      </w:r>
    </w:p>
    <w:p w14:paraId="15791F8B" w14:textId="77777777" w:rsidR="005A150A" w:rsidRDefault="005A150A"/>
    <w:p w14:paraId="62BBC833" w14:textId="77777777" w:rsidR="005A150A" w:rsidRDefault="00000000">
      <w:r>
        <w:t>@app.route('/')</w:t>
      </w:r>
    </w:p>
    <w:p w14:paraId="58FC28EA" w14:textId="77777777" w:rsidR="005A150A" w:rsidRDefault="00000000">
      <w:r>
        <w:t>def home():</w:t>
      </w:r>
    </w:p>
    <w:p w14:paraId="5CBA716C" w14:textId="77777777" w:rsidR="005A150A" w:rsidRDefault="00000000">
      <w:r>
        <w:t xml:space="preserve">    return "Hello from Flask"</w:t>
      </w:r>
    </w:p>
    <w:p w14:paraId="779E22F5" w14:textId="77777777" w:rsidR="005A150A" w:rsidRDefault="005A150A"/>
    <w:p w14:paraId="08B01255" w14:textId="77777777" w:rsidR="005A150A" w:rsidRDefault="00000000">
      <w:r>
        <w:t>if __name__ == '__main__':</w:t>
      </w:r>
    </w:p>
    <w:p w14:paraId="65BC0E22" w14:textId="77777777" w:rsidR="005A150A" w:rsidRDefault="00000000">
      <w:r>
        <w:t xml:space="preserve">    app.run(debug=True)</w:t>
      </w:r>
    </w:p>
    <w:p w14:paraId="7A772496" w14:textId="77777777" w:rsidR="005A150A" w:rsidRDefault="005A150A"/>
    <w:p w14:paraId="47C38075" w14:textId="77777777" w:rsidR="005A150A" w:rsidRDefault="00000000">
      <w:r>
        <w:t>Run using:</w:t>
      </w:r>
    </w:p>
    <w:p w14:paraId="3223ECFC" w14:textId="77777777" w:rsidR="005A150A" w:rsidRDefault="00000000">
      <w:r>
        <w:t>python app.py</w:t>
      </w:r>
    </w:p>
    <w:p w14:paraId="27474947" w14:textId="77777777" w:rsidR="005A150A" w:rsidRDefault="005A150A"/>
    <w:p w14:paraId="74D2F870" w14:textId="77777777" w:rsidR="005A150A" w:rsidRDefault="00000000">
      <w:r>
        <w:lastRenderedPageBreak/>
        <w:t>------------------------------------------------------------</w:t>
      </w:r>
    </w:p>
    <w:p w14:paraId="5C91E41C" w14:textId="77777777" w:rsidR="005A150A" w:rsidRDefault="00000000">
      <w:r>
        <w:t>3. Flask – GET and POST Example</w:t>
      </w:r>
    </w:p>
    <w:p w14:paraId="63E8F716" w14:textId="77777777" w:rsidR="005A150A" w:rsidRDefault="005A150A"/>
    <w:p w14:paraId="7B5BFCED" w14:textId="77777777" w:rsidR="005A150A" w:rsidRDefault="00000000">
      <w:r>
        <w:t>from flask import Flask, request, jsonify</w:t>
      </w:r>
    </w:p>
    <w:p w14:paraId="13030C8E" w14:textId="77777777" w:rsidR="005A150A" w:rsidRDefault="00000000">
      <w:r>
        <w:t>app = Flask(__name__)</w:t>
      </w:r>
    </w:p>
    <w:p w14:paraId="7705722F" w14:textId="77777777" w:rsidR="005A150A" w:rsidRDefault="005A150A"/>
    <w:p w14:paraId="26FA63AC" w14:textId="77777777" w:rsidR="005A150A" w:rsidRDefault="00000000">
      <w:r>
        <w:t>@app.route('/add', methods=['POST'])</w:t>
      </w:r>
    </w:p>
    <w:p w14:paraId="6ECE74DB" w14:textId="77777777" w:rsidR="005A150A" w:rsidRDefault="00000000">
      <w:r>
        <w:t>def add():</w:t>
      </w:r>
    </w:p>
    <w:p w14:paraId="0165D851" w14:textId="77777777" w:rsidR="005A150A" w:rsidRDefault="00000000">
      <w:r>
        <w:t xml:space="preserve">    data = request.get_json()</w:t>
      </w:r>
    </w:p>
    <w:p w14:paraId="3B285E7D" w14:textId="77777777" w:rsidR="005A150A" w:rsidRDefault="00000000">
      <w:r>
        <w:t xml:space="preserve">    result = data['a'] + data['b']</w:t>
      </w:r>
    </w:p>
    <w:p w14:paraId="16BDAAB2" w14:textId="77777777" w:rsidR="005A150A" w:rsidRDefault="00000000">
      <w:r>
        <w:t xml:space="preserve">    return jsonify({"result": result})</w:t>
      </w:r>
    </w:p>
    <w:p w14:paraId="054A1FF9" w14:textId="77777777" w:rsidR="005A150A" w:rsidRDefault="005A150A"/>
    <w:p w14:paraId="07B93481" w14:textId="77777777" w:rsidR="005A150A" w:rsidRDefault="00000000">
      <w:r>
        <w:t>if __name__ == '__main__':</w:t>
      </w:r>
    </w:p>
    <w:p w14:paraId="671FF04F" w14:textId="77777777" w:rsidR="005A150A" w:rsidRDefault="00000000">
      <w:r>
        <w:t xml:space="preserve">    app.run()</w:t>
      </w:r>
    </w:p>
    <w:p w14:paraId="4F52F06C" w14:textId="77777777" w:rsidR="005A150A" w:rsidRDefault="005A150A"/>
    <w:p w14:paraId="3BDE4463" w14:textId="77777777" w:rsidR="005A150A" w:rsidRDefault="00000000">
      <w:r>
        <w:t>------------------------------------------------------------</w:t>
      </w:r>
    </w:p>
    <w:p w14:paraId="58F26C0B" w14:textId="77777777" w:rsidR="005A150A" w:rsidRDefault="00000000">
      <w:r>
        <w:t>4. FastAPI – Introduction</w:t>
      </w:r>
    </w:p>
    <w:p w14:paraId="6727D948" w14:textId="77777777" w:rsidR="005A150A" w:rsidRDefault="00000000">
      <w:r>
        <w:t>FastAPI is a modern, fast framework for building APIs with automatic documentation.</w:t>
      </w:r>
    </w:p>
    <w:p w14:paraId="7EC77F96" w14:textId="77777777" w:rsidR="005A150A" w:rsidRDefault="005A150A"/>
    <w:p w14:paraId="467694EE" w14:textId="77777777" w:rsidR="005A150A" w:rsidRDefault="00000000">
      <w:r>
        <w:t>Installation:</w:t>
      </w:r>
    </w:p>
    <w:p w14:paraId="4E3C369E" w14:textId="77777777" w:rsidR="005A150A" w:rsidRDefault="00000000">
      <w:r>
        <w:t>pip install fastapi uvicorn</w:t>
      </w:r>
    </w:p>
    <w:p w14:paraId="7708222A" w14:textId="77777777" w:rsidR="005A150A" w:rsidRDefault="005A150A"/>
    <w:p w14:paraId="0E138C23" w14:textId="77777777" w:rsidR="005A150A" w:rsidRDefault="00000000">
      <w:r>
        <w:t>------------------------------------------------------------</w:t>
      </w:r>
    </w:p>
    <w:p w14:paraId="1EF3DD54" w14:textId="77777777" w:rsidR="005A150A" w:rsidRDefault="00000000">
      <w:r>
        <w:t>5. Basic FastAPI App</w:t>
      </w:r>
    </w:p>
    <w:p w14:paraId="0C7EA55A" w14:textId="77777777" w:rsidR="005A150A" w:rsidRDefault="005A150A"/>
    <w:p w14:paraId="719A2C42" w14:textId="77777777" w:rsidR="005A150A" w:rsidRDefault="00000000">
      <w:r>
        <w:t>from fastapi import FastAPI</w:t>
      </w:r>
    </w:p>
    <w:p w14:paraId="42A0D384" w14:textId="77777777" w:rsidR="005A150A" w:rsidRDefault="00000000">
      <w:r>
        <w:lastRenderedPageBreak/>
        <w:t>app = FastAPI()</w:t>
      </w:r>
    </w:p>
    <w:p w14:paraId="2EDF4C64" w14:textId="77777777" w:rsidR="005A150A" w:rsidRDefault="005A150A"/>
    <w:p w14:paraId="47825F36" w14:textId="77777777" w:rsidR="005A150A" w:rsidRDefault="00000000">
      <w:r>
        <w:t>@app.get("/")</w:t>
      </w:r>
    </w:p>
    <w:p w14:paraId="6F8B6E03" w14:textId="77777777" w:rsidR="005A150A" w:rsidRDefault="00000000">
      <w:r>
        <w:t>def home():</w:t>
      </w:r>
    </w:p>
    <w:p w14:paraId="5308494C" w14:textId="77777777" w:rsidR="005A150A" w:rsidRDefault="00000000">
      <w:r>
        <w:t xml:space="preserve">    return {"message": "Hello from FastAPI"}</w:t>
      </w:r>
    </w:p>
    <w:p w14:paraId="7FF0CB23" w14:textId="77777777" w:rsidR="005A150A" w:rsidRDefault="005A150A"/>
    <w:p w14:paraId="53ADF872" w14:textId="77777777" w:rsidR="005A150A" w:rsidRDefault="00000000">
      <w:r>
        <w:t>Run using:</w:t>
      </w:r>
    </w:p>
    <w:p w14:paraId="54211BA2" w14:textId="77777777" w:rsidR="005A150A" w:rsidRDefault="00000000">
      <w:r>
        <w:t>uvicorn main:app --reload</w:t>
      </w:r>
    </w:p>
    <w:p w14:paraId="152DF71D" w14:textId="77777777" w:rsidR="005A150A" w:rsidRDefault="005A150A"/>
    <w:p w14:paraId="1F6DBE2C" w14:textId="77777777" w:rsidR="005A150A" w:rsidRDefault="00000000">
      <w:r>
        <w:t>------------------------------------------------------------</w:t>
      </w:r>
    </w:p>
    <w:p w14:paraId="50255F05" w14:textId="77777777" w:rsidR="005A150A" w:rsidRDefault="00000000">
      <w:r>
        <w:t>6. FastAPI with Parameters</w:t>
      </w:r>
    </w:p>
    <w:p w14:paraId="44BB3622" w14:textId="77777777" w:rsidR="005A150A" w:rsidRDefault="005A150A"/>
    <w:p w14:paraId="5D187EBB" w14:textId="77777777" w:rsidR="005A150A" w:rsidRDefault="00000000">
      <w:r>
        <w:t>from fastapi import FastAPI</w:t>
      </w:r>
    </w:p>
    <w:p w14:paraId="0FC2B79C" w14:textId="77777777" w:rsidR="005A150A" w:rsidRDefault="00000000">
      <w:r>
        <w:t>app = FastAPI()</w:t>
      </w:r>
    </w:p>
    <w:p w14:paraId="3C0A8FD3" w14:textId="77777777" w:rsidR="005A150A" w:rsidRDefault="005A150A"/>
    <w:p w14:paraId="7C3C554F" w14:textId="77777777" w:rsidR="005A150A" w:rsidRDefault="00000000">
      <w:r>
        <w:t>@app.get("/add")</w:t>
      </w:r>
    </w:p>
    <w:p w14:paraId="31A1B8BA" w14:textId="77777777" w:rsidR="005A150A" w:rsidRDefault="00000000">
      <w:r>
        <w:t>def add(a: int, b: int):</w:t>
      </w:r>
    </w:p>
    <w:p w14:paraId="24388952" w14:textId="77777777" w:rsidR="005A150A" w:rsidRDefault="00000000">
      <w:r>
        <w:t xml:space="preserve">    return {"result": a + b}</w:t>
      </w:r>
    </w:p>
    <w:p w14:paraId="27F8C8C9" w14:textId="77777777" w:rsidR="005A150A" w:rsidRDefault="005A150A"/>
    <w:p w14:paraId="0E3B9121" w14:textId="77777777" w:rsidR="005A150A" w:rsidRDefault="00000000">
      <w:r>
        <w:t>------------------------------------------------------------</w:t>
      </w:r>
    </w:p>
    <w:p w14:paraId="1E3B44C1" w14:textId="77777777" w:rsidR="005A150A" w:rsidRDefault="00000000">
      <w:r>
        <w:t>7. Difference Between Flask and FastAPI</w:t>
      </w:r>
    </w:p>
    <w:p w14:paraId="62C96891" w14:textId="77777777" w:rsidR="005A150A" w:rsidRDefault="005A150A"/>
    <w:p w14:paraId="63BD7550" w14:textId="77777777" w:rsidR="005A150A" w:rsidRDefault="00000000">
      <w:r>
        <w:t>Flask:</w:t>
      </w:r>
    </w:p>
    <w:p w14:paraId="764A7AD1" w14:textId="77777777" w:rsidR="005A150A" w:rsidRDefault="00000000">
      <w:r>
        <w:t>- Simple and lightweight</w:t>
      </w:r>
    </w:p>
    <w:p w14:paraId="22568E53" w14:textId="77777777" w:rsidR="005A150A" w:rsidRDefault="00000000">
      <w:r>
        <w:t>- Manual validation</w:t>
      </w:r>
    </w:p>
    <w:p w14:paraId="6D9EDD4B" w14:textId="77777777" w:rsidR="005A150A" w:rsidRDefault="00000000">
      <w:r>
        <w:t>- No built-in async support</w:t>
      </w:r>
    </w:p>
    <w:p w14:paraId="029C699B" w14:textId="77777777" w:rsidR="005A150A" w:rsidRDefault="005A150A"/>
    <w:p w14:paraId="458C0D64" w14:textId="77777777" w:rsidR="005A150A" w:rsidRDefault="00000000">
      <w:r>
        <w:t>FastAPI:</w:t>
      </w:r>
    </w:p>
    <w:p w14:paraId="28EA8402" w14:textId="77777777" w:rsidR="005A150A" w:rsidRDefault="00000000">
      <w:r>
        <w:t>- Very fast performance</w:t>
      </w:r>
    </w:p>
    <w:p w14:paraId="47D70091" w14:textId="77777777" w:rsidR="005A150A" w:rsidRDefault="00000000">
      <w:r>
        <w:t>- Automatic validation</w:t>
      </w:r>
    </w:p>
    <w:p w14:paraId="1E3D8B3A" w14:textId="77777777" w:rsidR="005A150A" w:rsidRDefault="00000000">
      <w:r>
        <w:t>- Built-in Swagger UI</w:t>
      </w:r>
    </w:p>
    <w:p w14:paraId="3A12EDA9" w14:textId="77777777" w:rsidR="005A150A" w:rsidRDefault="00000000">
      <w:r>
        <w:t>- Supports async</w:t>
      </w:r>
    </w:p>
    <w:p w14:paraId="03345214" w14:textId="77777777" w:rsidR="005A150A" w:rsidRDefault="005A150A"/>
    <w:p w14:paraId="093D690A" w14:textId="77777777" w:rsidR="005A150A" w:rsidRDefault="00000000">
      <w:r>
        <w:t>------------------------------------------------------------</w:t>
      </w:r>
    </w:p>
    <w:p w14:paraId="13F358B7" w14:textId="77777777" w:rsidR="005A150A" w:rsidRDefault="00000000">
      <w:r>
        <w:t>8. When to Use</w:t>
      </w:r>
    </w:p>
    <w:p w14:paraId="799F11CD" w14:textId="77777777" w:rsidR="005A150A" w:rsidRDefault="005A150A"/>
    <w:p w14:paraId="667AD24E" w14:textId="77777777" w:rsidR="005A150A" w:rsidRDefault="00000000">
      <w:r>
        <w:t>Use Flask:</w:t>
      </w:r>
    </w:p>
    <w:p w14:paraId="10E2E111" w14:textId="77777777" w:rsidR="005A150A" w:rsidRDefault="00000000">
      <w:r>
        <w:t>- Small projects</w:t>
      </w:r>
    </w:p>
    <w:p w14:paraId="6AE0FDC6" w14:textId="77777777" w:rsidR="005A150A" w:rsidRDefault="00000000">
      <w:r>
        <w:t>- Learning basics</w:t>
      </w:r>
    </w:p>
    <w:p w14:paraId="54748266" w14:textId="77777777" w:rsidR="005A150A" w:rsidRDefault="00000000">
      <w:r>
        <w:t>- Simple websites</w:t>
      </w:r>
    </w:p>
    <w:p w14:paraId="14BB6B6F" w14:textId="77777777" w:rsidR="005A150A" w:rsidRDefault="005A150A"/>
    <w:p w14:paraId="751535C5" w14:textId="77777777" w:rsidR="005A150A" w:rsidRDefault="00000000">
      <w:r>
        <w:t>Use FastAPI:</w:t>
      </w:r>
    </w:p>
    <w:p w14:paraId="49BCCC77" w14:textId="77777777" w:rsidR="005A150A" w:rsidRDefault="00000000">
      <w:r>
        <w:t>- Production APIs</w:t>
      </w:r>
    </w:p>
    <w:p w14:paraId="6AFCBB7B" w14:textId="77777777" w:rsidR="005A150A" w:rsidRDefault="00000000">
      <w:r>
        <w:t>- High performance apps</w:t>
      </w:r>
    </w:p>
    <w:p w14:paraId="7CB15E1B" w14:textId="77777777" w:rsidR="005A150A" w:rsidRDefault="00000000">
      <w:r>
        <w:t>- ML model deployment</w:t>
      </w:r>
    </w:p>
    <w:p w14:paraId="3B743EE6" w14:textId="77777777" w:rsidR="005A150A" w:rsidRDefault="005A150A"/>
    <w:p w14:paraId="759DD897" w14:textId="77777777" w:rsidR="005A150A" w:rsidRDefault="00000000">
      <w:r>
        <w:t>End of Document</w:t>
      </w:r>
    </w:p>
    <w:p w14:paraId="438B0D4B" w14:textId="77777777" w:rsidR="005A150A" w:rsidRDefault="00000000">
      <w:r>
        <w:t>Assignment -1</w:t>
      </w:r>
    </w:p>
    <w:p w14:paraId="4889DA93" w14:textId="77777777" w:rsidR="005A150A" w:rsidRDefault="00000000">
      <w:r>
        <w:t>Program using flask api</w:t>
      </w:r>
    </w:p>
    <w:p w14:paraId="6B931B8E" w14:textId="77777777" w:rsidR="005A150A" w:rsidRDefault="005A150A"/>
    <w:p w14:paraId="059514D8" w14:textId="77777777" w:rsidR="005A150A" w:rsidRDefault="00000000">
      <w:r>
        <w:t>Output:</w:t>
      </w:r>
    </w:p>
    <w:p w14:paraId="434D587E" w14:textId="77777777" w:rsidR="005A150A" w:rsidRDefault="005A150A"/>
    <w:p w14:paraId="0948B231" w14:textId="77777777" w:rsidR="005A150A" w:rsidRDefault="005A150A"/>
    <w:p w14:paraId="44E8C22A" w14:textId="77777777" w:rsidR="005A150A" w:rsidRDefault="005A150A"/>
    <w:p w14:paraId="306DA039" w14:textId="77777777" w:rsidR="005A150A" w:rsidRDefault="005A150A"/>
    <w:p w14:paraId="78A871D0" w14:textId="77777777" w:rsidR="005A150A" w:rsidRDefault="00000000">
      <w:r>
        <w:t>Fast api</w:t>
      </w:r>
    </w:p>
    <w:p w14:paraId="712320DC" w14:textId="77777777" w:rsidR="005A150A" w:rsidRDefault="00000000">
      <w:r>
        <w:t>Program:</w:t>
      </w:r>
    </w:p>
    <w:p w14:paraId="6BB09221" w14:textId="77777777" w:rsidR="005A150A" w:rsidRDefault="005A150A"/>
    <w:p w14:paraId="6FE2DFB7" w14:textId="77777777" w:rsidR="005A150A" w:rsidRDefault="005A150A"/>
    <w:p w14:paraId="6DAD66B0" w14:textId="77777777" w:rsidR="005A150A" w:rsidRDefault="00000000">
      <w:r>
        <w:t>Output:</w:t>
      </w:r>
    </w:p>
    <w:p w14:paraId="30496DD7" w14:textId="77777777" w:rsidR="005A150A" w:rsidRDefault="005A150A"/>
    <w:p w14:paraId="0C07AD58" w14:textId="77777777" w:rsidR="005A150A" w:rsidRDefault="00000000">
      <w:pPr>
        <w:pStyle w:val="Heading1"/>
      </w:pPr>
      <w:r>
        <w:t>4. SQL and JWT</w:t>
      </w:r>
    </w:p>
    <w:p w14:paraId="1D91D373" w14:textId="77777777" w:rsidR="005A150A" w:rsidRDefault="005A150A"/>
    <w:p w14:paraId="7E69AB61" w14:textId="77777777" w:rsidR="005A150A" w:rsidRDefault="00000000">
      <w:r>
        <w:t>SQL – Complete Guide with Examples</w:t>
      </w:r>
    </w:p>
    <w:p w14:paraId="36E0A8D1" w14:textId="77777777" w:rsidR="005A150A" w:rsidRDefault="005A150A"/>
    <w:p w14:paraId="63B92813" w14:textId="77777777" w:rsidR="005A150A" w:rsidRDefault="00000000">
      <w:r>
        <w:t>1. SELECT COMMAND</w:t>
      </w:r>
    </w:p>
    <w:p w14:paraId="51434C0D" w14:textId="77777777" w:rsidR="005A150A" w:rsidRDefault="00000000">
      <w:r>
        <w:t>SELECT * FROM Student;</w:t>
      </w:r>
    </w:p>
    <w:p w14:paraId="1DC95ED3" w14:textId="77777777" w:rsidR="005A150A" w:rsidRDefault="00000000">
      <w:r>
        <w:t>Explanation: Displays all rows and columns.</w:t>
      </w:r>
    </w:p>
    <w:p w14:paraId="51477ECC" w14:textId="77777777" w:rsidR="005A150A" w:rsidRDefault="005A150A"/>
    <w:p w14:paraId="3ED83027" w14:textId="77777777" w:rsidR="005A150A" w:rsidRDefault="00000000">
      <w:r>
        <w:t>SELECT name FROM Student WHERE Sid = 1;</w:t>
      </w:r>
    </w:p>
    <w:p w14:paraId="06BC0C0F" w14:textId="77777777" w:rsidR="005A150A" w:rsidRDefault="00000000">
      <w:r>
        <w:t>Explanation: Shows name of student with Sid 1.</w:t>
      </w:r>
    </w:p>
    <w:p w14:paraId="77273E4A" w14:textId="77777777" w:rsidR="005A150A" w:rsidRDefault="005A150A"/>
    <w:p w14:paraId="378D887B" w14:textId="77777777" w:rsidR="005A150A" w:rsidRDefault="00000000">
      <w:r>
        <w:t>2. INSERT COMMAND</w:t>
      </w:r>
    </w:p>
    <w:p w14:paraId="4BB9AA3A" w14:textId="77777777" w:rsidR="005A150A" w:rsidRDefault="00000000">
      <w:r>
        <w:t>INSERT INTO Student (Sid, name, age)</w:t>
      </w:r>
    </w:p>
    <w:p w14:paraId="2CC46137" w14:textId="77777777" w:rsidR="005A150A" w:rsidRDefault="00000000">
      <w:r>
        <w:t>VALUES (1, 'Rahul', 20);</w:t>
      </w:r>
    </w:p>
    <w:p w14:paraId="04D25546" w14:textId="77777777" w:rsidR="005A150A" w:rsidRDefault="00000000">
      <w:r>
        <w:t>Explanation: Adds a new record.</w:t>
      </w:r>
    </w:p>
    <w:p w14:paraId="141E0D30" w14:textId="77777777" w:rsidR="005A150A" w:rsidRDefault="005A150A"/>
    <w:p w14:paraId="5FECAB19" w14:textId="77777777" w:rsidR="005A150A" w:rsidRDefault="00000000">
      <w:r>
        <w:t>3. UPDATE COMMAND</w:t>
      </w:r>
    </w:p>
    <w:p w14:paraId="156CD4EC" w14:textId="77777777" w:rsidR="005A150A" w:rsidRDefault="00000000">
      <w:r>
        <w:lastRenderedPageBreak/>
        <w:t>UPDATE Student SET age = 21 WHERE Sid = 1;</w:t>
      </w:r>
    </w:p>
    <w:p w14:paraId="0B31185C" w14:textId="77777777" w:rsidR="005A150A" w:rsidRDefault="00000000">
      <w:r>
        <w:t>Explanation: Modifies age of student 1.</w:t>
      </w:r>
    </w:p>
    <w:p w14:paraId="758044DB" w14:textId="77777777" w:rsidR="005A150A" w:rsidRDefault="005A150A"/>
    <w:p w14:paraId="54DE71AE" w14:textId="77777777" w:rsidR="005A150A" w:rsidRDefault="00000000">
      <w:r>
        <w:t>4. DELETE COMMAND</w:t>
      </w:r>
    </w:p>
    <w:p w14:paraId="74BBFE3E" w14:textId="77777777" w:rsidR="005A150A" w:rsidRDefault="00000000">
      <w:r>
        <w:t>DELETE FROM Student WHERE Sid = 2;</w:t>
      </w:r>
    </w:p>
    <w:p w14:paraId="6B158F26" w14:textId="77777777" w:rsidR="005A150A" w:rsidRDefault="00000000">
      <w:r>
        <w:t>Explanation: Removes record with Sid 2.</w:t>
      </w:r>
    </w:p>
    <w:p w14:paraId="3521A41C" w14:textId="77777777" w:rsidR="005A150A" w:rsidRDefault="005A150A"/>
    <w:p w14:paraId="66A19106" w14:textId="77777777" w:rsidR="005A150A" w:rsidRDefault="00000000">
      <w:r>
        <w:t>5. OPERATORS</w:t>
      </w:r>
    </w:p>
    <w:p w14:paraId="5F457EA0" w14:textId="77777777" w:rsidR="005A150A" w:rsidRDefault="00000000">
      <w:r>
        <w:t>SELECT * FROM Student WHERE age &gt; 18 AND age &lt; 25;</w:t>
      </w:r>
    </w:p>
    <w:p w14:paraId="0817AC1A" w14:textId="77777777" w:rsidR="005A150A" w:rsidRDefault="00000000">
      <w:r>
        <w:t>SELECT * FROM Student WHERE name='Rahul' OR name='Anita';</w:t>
      </w:r>
    </w:p>
    <w:p w14:paraId="0F320B1C" w14:textId="77777777" w:rsidR="005A150A" w:rsidRDefault="00000000">
      <w:r>
        <w:t>SELECT * FROM Student WHERE NOT age=20;</w:t>
      </w:r>
    </w:p>
    <w:p w14:paraId="0DE0E45A" w14:textId="77777777" w:rsidR="005A150A" w:rsidRDefault="005A150A"/>
    <w:p w14:paraId="07A5067F" w14:textId="77777777" w:rsidR="005A150A" w:rsidRDefault="00000000">
      <w:r>
        <w:t>6. ORDER BY</w:t>
      </w:r>
    </w:p>
    <w:p w14:paraId="60F6F9A5" w14:textId="77777777" w:rsidR="005A150A" w:rsidRDefault="00000000">
      <w:r>
        <w:t>SELECT * FROM Student ORDER BY name;</w:t>
      </w:r>
    </w:p>
    <w:p w14:paraId="7DD42207" w14:textId="77777777" w:rsidR="005A150A" w:rsidRDefault="005A150A"/>
    <w:p w14:paraId="4E2A66BF" w14:textId="77777777" w:rsidR="005A150A" w:rsidRDefault="00000000">
      <w:r>
        <w:t>7. GROUP BY</w:t>
      </w:r>
    </w:p>
    <w:p w14:paraId="4BB47F22" w14:textId="77777777" w:rsidR="005A150A" w:rsidRDefault="00000000">
      <w:r>
        <w:t>SELECT age, COUNT(*) FROM Student GROUP BY age;</w:t>
      </w:r>
    </w:p>
    <w:p w14:paraId="667E1BB5" w14:textId="77777777" w:rsidR="005A150A" w:rsidRDefault="005A150A"/>
    <w:p w14:paraId="0EF9DF39" w14:textId="77777777" w:rsidR="005A150A" w:rsidRDefault="00000000">
      <w:r>
        <w:t>8. AGGREGATE</w:t>
      </w:r>
    </w:p>
    <w:p w14:paraId="22F559D6" w14:textId="77777777" w:rsidR="005A150A" w:rsidRDefault="00000000">
      <w:r>
        <w:t>SELECT MIN(age) FROM Student;</w:t>
      </w:r>
    </w:p>
    <w:p w14:paraId="39842F33" w14:textId="77777777" w:rsidR="005A150A" w:rsidRDefault="00000000">
      <w:r>
        <w:t>SELECT MAX(age) FROM Student;</w:t>
      </w:r>
    </w:p>
    <w:p w14:paraId="1F1383CF" w14:textId="77777777" w:rsidR="005A150A" w:rsidRDefault="00000000">
      <w:r>
        <w:t>SELECT AVG(age) FROM Student;</w:t>
      </w:r>
    </w:p>
    <w:p w14:paraId="4AB44C3A" w14:textId="77777777" w:rsidR="005A150A" w:rsidRDefault="00000000">
      <w:r>
        <w:t>SELECT COUNT(*) FROM Student;</w:t>
      </w:r>
    </w:p>
    <w:p w14:paraId="01DD3779" w14:textId="77777777" w:rsidR="005A150A" w:rsidRDefault="005A150A"/>
    <w:p w14:paraId="1EA5CDBD" w14:textId="77777777" w:rsidR="005A150A" w:rsidRDefault="00000000">
      <w:r>
        <w:t>9. SPECIAL OPERATORS</w:t>
      </w:r>
    </w:p>
    <w:p w14:paraId="59D288A7" w14:textId="77777777" w:rsidR="005A150A" w:rsidRDefault="00000000">
      <w:r>
        <w:t>SELECT * FROM Student WHERE Sid IN (1,2,3);</w:t>
      </w:r>
    </w:p>
    <w:p w14:paraId="7CD159F6" w14:textId="77777777" w:rsidR="005A150A" w:rsidRDefault="00000000">
      <w:r>
        <w:lastRenderedPageBreak/>
        <w:t>SELECT * FROM Student WHERE age BETWEEN 18 AND 22;</w:t>
      </w:r>
    </w:p>
    <w:p w14:paraId="067536C5" w14:textId="77777777" w:rsidR="005A150A" w:rsidRDefault="00000000">
      <w:r>
        <w:t>SELECT * FROM Student WHERE name LIKE 'A%';</w:t>
      </w:r>
    </w:p>
    <w:p w14:paraId="59C2D58B" w14:textId="77777777" w:rsidR="005A150A" w:rsidRDefault="00000000">
      <w:r>
        <w:t>SELECT * FROM Student WHERE age IS NULL;</w:t>
      </w:r>
    </w:p>
    <w:p w14:paraId="22871542" w14:textId="77777777" w:rsidR="005A150A" w:rsidRDefault="005A150A"/>
    <w:p w14:paraId="33473DB3" w14:textId="77777777" w:rsidR="005A150A" w:rsidRDefault="00000000">
      <w:r>
        <w:t>10. JOINS</w:t>
      </w:r>
    </w:p>
    <w:p w14:paraId="4F16C2C2" w14:textId="77777777" w:rsidR="005A150A" w:rsidRDefault="005A150A"/>
    <w:p w14:paraId="373A784D" w14:textId="77777777" w:rsidR="005A150A" w:rsidRDefault="00000000">
      <w:r>
        <w:t>Assume:</w:t>
      </w:r>
    </w:p>
    <w:p w14:paraId="5925E40F" w14:textId="77777777" w:rsidR="005A150A" w:rsidRDefault="00000000">
      <w:r>
        <w:t>Student(Sid, name, cid)</w:t>
      </w:r>
    </w:p>
    <w:p w14:paraId="1DAAF53C" w14:textId="77777777" w:rsidR="005A150A" w:rsidRDefault="00000000">
      <w:r>
        <w:t>Course(cid, cname)</w:t>
      </w:r>
    </w:p>
    <w:p w14:paraId="428EB3D9" w14:textId="77777777" w:rsidR="005A150A" w:rsidRDefault="005A150A"/>
    <w:p w14:paraId="77965662" w14:textId="77777777" w:rsidR="005A150A" w:rsidRDefault="00000000">
      <w:r>
        <w:t>INNER JOIN</w:t>
      </w:r>
    </w:p>
    <w:p w14:paraId="5D7CE38A" w14:textId="77777777" w:rsidR="005A150A" w:rsidRDefault="00000000">
      <w:r>
        <w:t>SELECT Student.name, Course.cname</w:t>
      </w:r>
    </w:p>
    <w:p w14:paraId="1B31FB61" w14:textId="77777777" w:rsidR="005A150A" w:rsidRDefault="00000000">
      <w:r>
        <w:t>FROM Student</w:t>
      </w:r>
    </w:p>
    <w:p w14:paraId="67856E56" w14:textId="77777777" w:rsidR="005A150A" w:rsidRDefault="00000000">
      <w:r>
        <w:t>INNER JOIN Course ON Student.cid = Course.cid;</w:t>
      </w:r>
    </w:p>
    <w:p w14:paraId="04E6B8A1" w14:textId="77777777" w:rsidR="005A150A" w:rsidRDefault="00000000">
      <w:r>
        <w:t>Explanation: Only matching records from both tables.</w:t>
      </w:r>
    </w:p>
    <w:p w14:paraId="2245B4BC" w14:textId="77777777" w:rsidR="005A150A" w:rsidRDefault="005A150A"/>
    <w:p w14:paraId="67334545" w14:textId="77777777" w:rsidR="005A150A" w:rsidRDefault="00000000">
      <w:r>
        <w:t>LEFT JOIN</w:t>
      </w:r>
    </w:p>
    <w:p w14:paraId="34F55204" w14:textId="77777777" w:rsidR="005A150A" w:rsidRDefault="00000000">
      <w:r>
        <w:t>SELECT Student.name, Course.cname</w:t>
      </w:r>
    </w:p>
    <w:p w14:paraId="42583726" w14:textId="77777777" w:rsidR="005A150A" w:rsidRDefault="00000000">
      <w:r>
        <w:t>FROM Student</w:t>
      </w:r>
    </w:p>
    <w:p w14:paraId="4D488286" w14:textId="77777777" w:rsidR="005A150A" w:rsidRDefault="00000000">
      <w:r>
        <w:t>LEFT JOIN Course ON Student.cid = Course.cid;</w:t>
      </w:r>
    </w:p>
    <w:p w14:paraId="71C420B9" w14:textId="77777777" w:rsidR="005A150A" w:rsidRDefault="00000000">
      <w:r>
        <w:t>Explanation: All students even if no course.</w:t>
      </w:r>
    </w:p>
    <w:p w14:paraId="0C285571" w14:textId="77777777" w:rsidR="005A150A" w:rsidRDefault="005A150A"/>
    <w:p w14:paraId="026289D3" w14:textId="77777777" w:rsidR="005A150A" w:rsidRDefault="00000000">
      <w:r>
        <w:t>RIGHT JOIN</w:t>
      </w:r>
    </w:p>
    <w:p w14:paraId="194E18DB" w14:textId="77777777" w:rsidR="005A150A" w:rsidRDefault="00000000">
      <w:r>
        <w:t>SELECT Student.name, Course.cname</w:t>
      </w:r>
    </w:p>
    <w:p w14:paraId="641C3BB0" w14:textId="77777777" w:rsidR="005A150A" w:rsidRDefault="00000000">
      <w:r>
        <w:t>FROM Student</w:t>
      </w:r>
    </w:p>
    <w:p w14:paraId="2A2AAD46" w14:textId="77777777" w:rsidR="005A150A" w:rsidRDefault="00000000">
      <w:r>
        <w:t>RIGHT JOIN Course ON Student.cid = Course.cid;</w:t>
      </w:r>
    </w:p>
    <w:p w14:paraId="42462435" w14:textId="77777777" w:rsidR="005A150A" w:rsidRDefault="00000000">
      <w:r>
        <w:lastRenderedPageBreak/>
        <w:t>Explanation: All courses even if no student.</w:t>
      </w:r>
    </w:p>
    <w:p w14:paraId="17E7CD90" w14:textId="77777777" w:rsidR="005A150A" w:rsidRDefault="005A150A"/>
    <w:p w14:paraId="32C5CBA7" w14:textId="77777777" w:rsidR="005A150A" w:rsidRDefault="00000000">
      <w:r>
        <w:t>FULL JOIN</w:t>
      </w:r>
    </w:p>
    <w:p w14:paraId="6922A44D" w14:textId="77777777" w:rsidR="005A150A" w:rsidRDefault="00000000">
      <w:r>
        <w:t>SELECT Student.name, Course.cname</w:t>
      </w:r>
    </w:p>
    <w:p w14:paraId="7106079E" w14:textId="77777777" w:rsidR="005A150A" w:rsidRDefault="00000000">
      <w:r>
        <w:t>FROM Student</w:t>
      </w:r>
    </w:p>
    <w:p w14:paraId="0F5F3CF3" w14:textId="77777777" w:rsidR="005A150A" w:rsidRDefault="00000000">
      <w:r>
        <w:t>FULL JOIN Course ON Student.cid = Course.cid;</w:t>
      </w:r>
    </w:p>
    <w:p w14:paraId="53B1F631" w14:textId="77777777" w:rsidR="005A150A" w:rsidRDefault="00000000">
      <w:r>
        <w:t>Explanation: All records from both sides.</w:t>
      </w:r>
    </w:p>
    <w:p w14:paraId="6D3E8D51" w14:textId="77777777" w:rsidR="005A150A" w:rsidRDefault="005A150A"/>
    <w:p w14:paraId="13C03C43" w14:textId="77777777" w:rsidR="005A150A" w:rsidRDefault="00000000">
      <w:r>
        <w:t>CROSS JOIN</w:t>
      </w:r>
    </w:p>
    <w:p w14:paraId="50D4961A" w14:textId="77777777" w:rsidR="005A150A" w:rsidRDefault="00000000">
      <w:r>
        <w:t>SELECT * FROM Student CROSS JOIN Course;</w:t>
      </w:r>
    </w:p>
    <w:p w14:paraId="068F5364" w14:textId="77777777" w:rsidR="005A150A" w:rsidRDefault="00000000">
      <w:r>
        <w:t>Explanation: Cartesian product.</w:t>
      </w:r>
    </w:p>
    <w:p w14:paraId="437EE50A" w14:textId="77777777" w:rsidR="005A150A" w:rsidRDefault="005A150A"/>
    <w:p w14:paraId="762595EF" w14:textId="77777777" w:rsidR="005A150A" w:rsidRDefault="00000000">
      <w:r>
        <w:t>SELF JOIN</w:t>
      </w:r>
    </w:p>
    <w:p w14:paraId="1AF5E1D8" w14:textId="77777777" w:rsidR="005A150A" w:rsidRDefault="00000000">
      <w:r>
        <w:t>SELECT A.name, B.name</w:t>
      </w:r>
    </w:p>
    <w:p w14:paraId="65E5E439" w14:textId="77777777" w:rsidR="005A150A" w:rsidRDefault="00000000">
      <w:r>
        <w:t>FROM Student A, Student B</w:t>
      </w:r>
    </w:p>
    <w:p w14:paraId="3F7146DC" w14:textId="77777777" w:rsidR="005A150A" w:rsidRDefault="00000000">
      <w:r>
        <w:t>WHERE A.cid = B.cid;</w:t>
      </w:r>
    </w:p>
    <w:p w14:paraId="77B82BD4" w14:textId="77777777" w:rsidR="005A150A" w:rsidRDefault="00000000">
      <w:r>
        <w:t>Explanation: Join table with itself.</w:t>
      </w:r>
    </w:p>
    <w:p w14:paraId="6F764FE9" w14:textId="77777777" w:rsidR="005A150A" w:rsidRDefault="005A150A"/>
    <w:p w14:paraId="28E48D11" w14:textId="77777777" w:rsidR="005A150A" w:rsidRDefault="00000000">
      <w:r>
        <w:t>11. JWT</w:t>
      </w:r>
    </w:p>
    <w:p w14:paraId="63047C8C" w14:textId="77777777" w:rsidR="005A150A" w:rsidRDefault="005A150A"/>
    <w:p w14:paraId="3E2AE99E" w14:textId="77777777" w:rsidR="005A150A" w:rsidRDefault="00000000">
      <w:r>
        <w:t>JWT is used for authentication.</w:t>
      </w:r>
    </w:p>
    <w:p w14:paraId="0F511550" w14:textId="77777777" w:rsidR="005A150A" w:rsidRDefault="00000000">
      <w:r>
        <w:t>Flow:</w:t>
      </w:r>
    </w:p>
    <w:p w14:paraId="34AB5968" w14:textId="77777777" w:rsidR="005A150A" w:rsidRDefault="00000000">
      <w:r>
        <w:t>User login → server validates → token generated → client stores → sends in header.</w:t>
      </w:r>
    </w:p>
    <w:p w14:paraId="2C91BF3A" w14:textId="77777777" w:rsidR="005A150A" w:rsidRDefault="005A150A"/>
    <w:p w14:paraId="6E61E2BE" w14:textId="77777777" w:rsidR="005A150A" w:rsidRDefault="00000000">
      <w:r>
        <w:t>Header Example:</w:t>
      </w:r>
    </w:p>
    <w:p w14:paraId="3C448896" w14:textId="77777777" w:rsidR="005A150A" w:rsidRDefault="00000000">
      <w:r>
        <w:t>Authorization: Bearer &lt;token&gt;</w:t>
      </w:r>
    </w:p>
    <w:p w14:paraId="2C38BC2F" w14:textId="77777777" w:rsidR="005A150A" w:rsidRDefault="00000000">
      <w:r>
        <w:lastRenderedPageBreak/>
        <w:t>import jwt</w:t>
      </w:r>
    </w:p>
    <w:p w14:paraId="17981AD0" w14:textId="77777777" w:rsidR="005A150A" w:rsidRDefault="00000000">
      <w:r>
        <w:t>import datetime</w:t>
      </w:r>
    </w:p>
    <w:p w14:paraId="414958D5" w14:textId="77777777" w:rsidR="005A150A" w:rsidRDefault="00000000">
      <w:r>
        <w:t> </w:t>
      </w:r>
    </w:p>
    <w:p w14:paraId="35E1B0DB" w14:textId="77777777" w:rsidR="005A150A" w:rsidRDefault="00000000">
      <w:r>
        <w:t>SECRET_KEY = "mysecretkey"</w:t>
      </w:r>
    </w:p>
    <w:p w14:paraId="2E4A945B" w14:textId="77777777" w:rsidR="005A150A" w:rsidRDefault="00000000">
      <w:r>
        <w:t> </w:t>
      </w:r>
    </w:p>
    <w:p w14:paraId="7E2A35E1" w14:textId="77777777" w:rsidR="005A150A" w:rsidRDefault="00000000">
      <w:r>
        <w:t>payload = {</w:t>
      </w:r>
    </w:p>
    <w:p w14:paraId="3461FC3D" w14:textId="77777777" w:rsidR="005A150A" w:rsidRDefault="00000000">
      <w:r>
        <w:t>    "user_id": 101,</w:t>
      </w:r>
    </w:p>
    <w:p w14:paraId="2E16819C" w14:textId="77777777" w:rsidR="005A150A" w:rsidRDefault="00000000">
      <w:r>
        <w:t>    "username": "shakthi",</w:t>
      </w:r>
    </w:p>
    <w:p w14:paraId="30770228" w14:textId="77777777" w:rsidR="005A150A" w:rsidRDefault="00000000">
      <w:r>
        <w:t>    "exp": datetime.datetime.utcnow() + datetime.timedelta(minutes=30)</w:t>
      </w:r>
    </w:p>
    <w:p w14:paraId="609A931E" w14:textId="77777777" w:rsidR="005A150A" w:rsidRDefault="00000000">
      <w:r>
        <w:t>}</w:t>
      </w:r>
    </w:p>
    <w:p w14:paraId="250AD6E4" w14:textId="77777777" w:rsidR="005A150A" w:rsidRDefault="00000000">
      <w:r>
        <w:t> </w:t>
      </w:r>
    </w:p>
    <w:p w14:paraId="2BE2BF5F" w14:textId="77777777" w:rsidR="005A150A" w:rsidRDefault="00000000">
      <w:r>
        <w:t>token = jwt.encode(payload, SECRET_KEY, algorithm="HS256")</w:t>
      </w:r>
    </w:p>
    <w:p w14:paraId="34D4717C" w14:textId="77777777" w:rsidR="005A150A" w:rsidRDefault="00000000">
      <w:r>
        <w:t>print(token)</w:t>
      </w:r>
    </w:p>
    <w:p w14:paraId="551270F2" w14:textId="77777777" w:rsidR="005A150A" w:rsidRDefault="005A150A"/>
    <w:p w14:paraId="3F83D805" w14:textId="77777777" w:rsidR="005A150A" w:rsidRDefault="00000000">
      <w:r>
        <w:t>Assignment -2 SQL queries on Joins</w:t>
      </w:r>
    </w:p>
    <w:p w14:paraId="40030511" w14:textId="77777777" w:rsidR="005A150A" w:rsidRDefault="00000000">
      <w:r>
        <w:t>Inner Join</w:t>
      </w:r>
    </w:p>
    <w:p w14:paraId="4EE6416E" w14:textId="77777777" w:rsidR="005A150A" w:rsidRDefault="005A150A"/>
    <w:p w14:paraId="7268F425" w14:textId="77777777" w:rsidR="005A150A" w:rsidRDefault="005A150A"/>
    <w:p w14:paraId="3F6B31D1" w14:textId="77777777" w:rsidR="005A150A" w:rsidRDefault="005A150A"/>
    <w:p w14:paraId="0E62FADE" w14:textId="77777777" w:rsidR="005A150A" w:rsidRDefault="005A150A"/>
    <w:p w14:paraId="063EC542" w14:textId="77777777" w:rsidR="005A150A" w:rsidRDefault="005A150A"/>
    <w:p w14:paraId="312227B4" w14:textId="77777777" w:rsidR="005A150A" w:rsidRDefault="00000000">
      <w:r>
        <w:t>Left Join</w:t>
      </w:r>
    </w:p>
    <w:p w14:paraId="0659FD1C" w14:textId="77777777" w:rsidR="005A150A" w:rsidRDefault="005A150A"/>
    <w:p w14:paraId="454FD10C" w14:textId="77777777" w:rsidR="005A150A" w:rsidRDefault="005A150A"/>
    <w:p w14:paraId="221383D7" w14:textId="77777777" w:rsidR="005A150A" w:rsidRDefault="005A150A"/>
    <w:p w14:paraId="61B597B6" w14:textId="77777777" w:rsidR="005A150A" w:rsidRDefault="00000000">
      <w:r>
        <w:t xml:space="preserve">Right join </w:t>
      </w:r>
    </w:p>
    <w:p w14:paraId="0E89FB56" w14:textId="77777777" w:rsidR="005A150A" w:rsidRDefault="005A150A"/>
    <w:p w14:paraId="5E7BBA07" w14:textId="77777777" w:rsidR="005A150A" w:rsidRDefault="005A150A"/>
    <w:p w14:paraId="4B9C89B1" w14:textId="77777777" w:rsidR="005A150A" w:rsidRDefault="00000000">
      <w:r>
        <w:t>Full join</w:t>
      </w:r>
    </w:p>
    <w:p w14:paraId="4F5B1B66" w14:textId="77777777" w:rsidR="005A150A" w:rsidRDefault="005A150A"/>
    <w:p w14:paraId="7536F88F" w14:textId="77777777" w:rsidR="005A150A" w:rsidRDefault="005A150A"/>
    <w:p w14:paraId="58EA845A" w14:textId="77777777" w:rsidR="005A150A" w:rsidRDefault="00000000">
      <w:r>
        <w:t xml:space="preserve">Cross join </w:t>
      </w:r>
    </w:p>
    <w:p w14:paraId="37E45B05" w14:textId="77777777" w:rsidR="005A150A" w:rsidRDefault="005A150A"/>
    <w:p w14:paraId="4E849EFD" w14:textId="77777777" w:rsidR="005A150A" w:rsidRDefault="005A150A"/>
    <w:p w14:paraId="50D43763" w14:textId="77777777" w:rsidR="005A150A" w:rsidRDefault="00000000">
      <w:r>
        <w:t>Join</w:t>
      </w:r>
    </w:p>
    <w:p w14:paraId="785DA4E2" w14:textId="77777777" w:rsidR="005A150A" w:rsidRDefault="005A150A"/>
    <w:p w14:paraId="3B8B5CBA" w14:textId="77777777" w:rsidR="005A150A" w:rsidRDefault="00000000">
      <w:pPr>
        <w:pStyle w:val="Heading1"/>
      </w:pPr>
      <w:r>
        <w:t>5. Hashing &amp; Python String Methods</w:t>
      </w:r>
    </w:p>
    <w:p w14:paraId="6C711153" w14:textId="77777777" w:rsidR="005A150A" w:rsidRDefault="005A150A"/>
    <w:p w14:paraId="48B2A17A" w14:textId="77777777" w:rsidR="005A150A" w:rsidRDefault="00000000">
      <w:r>
        <w:t>HASHING, BCRYPT &amp; PYTHON STRING METHODS – NOTES</w:t>
      </w:r>
    </w:p>
    <w:p w14:paraId="07E996C5" w14:textId="77777777" w:rsidR="005A150A" w:rsidRDefault="005A150A"/>
    <w:p w14:paraId="2749C80D" w14:textId="77777777" w:rsidR="005A150A" w:rsidRDefault="00000000">
      <w:r>
        <w:t>1. Hashing vs Encoding vs Encryption</w:t>
      </w:r>
    </w:p>
    <w:p w14:paraId="548C754F" w14:textId="77777777" w:rsidR="005A150A" w:rsidRDefault="005A150A"/>
    <w:p w14:paraId="2B7D48B1" w14:textId="77777777" w:rsidR="005A150A" w:rsidRDefault="00000000">
      <w:r>
        <w:t>Hashing</w:t>
      </w:r>
    </w:p>
    <w:p w14:paraId="005A84D9" w14:textId="77777777" w:rsidR="005A150A" w:rsidRDefault="00000000">
      <w:r>
        <w:t>- One way process – cannot be converted back to original text</w:t>
      </w:r>
    </w:p>
    <w:p w14:paraId="2BA72471" w14:textId="77777777" w:rsidR="005A150A" w:rsidRDefault="00000000">
      <w:r>
        <w:t>- Used for storing passwords securely</w:t>
      </w:r>
    </w:p>
    <w:p w14:paraId="462DD1F4" w14:textId="77777777" w:rsidR="005A150A" w:rsidRDefault="00000000">
      <w:r>
        <w:t>- Same input always gives same hash (if salt not used)</w:t>
      </w:r>
    </w:p>
    <w:p w14:paraId="66DC49C4" w14:textId="77777777" w:rsidR="005A150A" w:rsidRDefault="00000000">
      <w:r>
        <w:t>- Example: bcrypt, SHA256</w:t>
      </w:r>
    </w:p>
    <w:p w14:paraId="2C06D306" w14:textId="77777777" w:rsidR="005A150A" w:rsidRDefault="005A150A"/>
    <w:p w14:paraId="1CDA5976" w14:textId="77777777" w:rsidR="005A150A" w:rsidRDefault="00000000">
      <w:r>
        <w:t>Encoding</w:t>
      </w:r>
    </w:p>
    <w:p w14:paraId="7FA6B3E5" w14:textId="77777777" w:rsidR="005A150A" w:rsidRDefault="00000000">
      <w:r>
        <w:t>- Reversible process</w:t>
      </w:r>
    </w:p>
    <w:p w14:paraId="39504297" w14:textId="77777777" w:rsidR="005A150A" w:rsidRDefault="00000000">
      <w:r>
        <w:t>- Used for data transmission</w:t>
      </w:r>
    </w:p>
    <w:p w14:paraId="571771FF" w14:textId="77777777" w:rsidR="005A150A" w:rsidRDefault="00000000">
      <w:r>
        <w:t>- Example: Base64, ASCII, UTF-8</w:t>
      </w:r>
    </w:p>
    <w:p w14:paraId="397D26FE" w14:textId="77777777" w:rsidR="005A150A" w:rsidRDefault="005A150A"/>
    <w:p w14:paraId="114DB292" w14:textId="77777777" w:rsidR="005A150A" w:rsidRDefault="00000000">
      <w:r>
        <w:t>Encryption</w:t>
      </w:r>
    </w:p>
    <w:p w14:paraId="6CC84BC6" w14:textId="77777777" w:rsidR="005A150A" w:rsidRDefault="00000000">
      <w:r>
        <w:t>- Two way process using key</w:t>
      </w:r>
    </w:p>
    <w:p w14:paraId="5B0FE8BC" w14:textId="77777777" w:rsidR="005A150A" w:rsidRDefault="00000000">
      <w:r>
        <w:t>- Can be decrypted back to original data</w:t>
      </w:r>
    </w:p>
    <w:p w14:paraId="0C604D3D" w14:textId="77777777" w:rsidR="005A150A" w:rsidRDefault="00000000">
      <w:r>
        <w:t>- Example: AES, RSA</w:t>
      </w:r>
    </w:p>
    <w:p w14:paraId="657FE7F0" w14:textId="77777777" w:rsidR="005A150A" w:rsidRDefault="005A150A"/>
    <w:p w14:paraId="76F1C6AA" w14:textId="77777777" w:rsidR="005A150A" w:rsidRDefault="00000000">
      <w:r>
        <w:t>2. Bcrypt in Python</w:t>
      </w:r>
    </w:p>
    <w:p w14:paraId="345F57DA" w14:textId="77777777" w:rsidR="005A150A" w:rsidRDefault="005A150A"/>
    <w:p w14:paraId="48BA15D8" w14:textId="77777777" w:rsidR="005A150A" w:rsidRDefault="00000000">
      <w:r>
        <w:t>Installation:</w:t>
      </w:r>
    </w:p>
    <w:p w14:paraId="25E4DC88" w14:textId="77777777" w:rsidR="005A150A" w:rsidRDefault="00000000">
      <w:r>
        <w:t>pip install bcrypt</w:t>
      </w:r>
    </w:p>
    <w:p w14:paraId="57ED17CF" w14:textId="77777777" w:rsidR="005A150A" w:rsidRDefault="005A150A"/>
    <w:p w14:paraId="3DB74833" w14:textId="77777777" w:rsidR="005A150A" w:rsidRDefault="00000000">
      <w:r>
        <w:t>Import:</w:t>
      </w:r>
    </w:p>
    <w:p w14:paraId="3B59AADD" w14:textId="77777777" w:rsidR="005A150A" w:rsidRDefault="00000000">
      <w:r>
        <w:t>import bcrypt</w:t>
      </w:r>
    </w:p>
    <w:p w14:paraId="79FCAE0F" w14:textId="77777777" w:rsidR="005A150A" w:rsidRDefault="005A150A"/>
    <w:p w14:paraId="6DAE641E" w14:textId="77777777" w:rsidR="005A150A" w:rsidRDefault="00000000">
      <w:r>
        <w:t>Steps:</w:t>
      </w:r>
    </w:p>
    <w:p w14:paraId="5643B7AD" w14:textId="77777777" w:rsidR="005A150A" w:rsidRDefault="00000000">
      <w:r>
        <w:t>1. Convert password string to bytes</w:t>
      </w:r>
    </w:p>
    <w:p w14:paraId="7EEA4D86" w14:textId="77777777" w:rsidR="005A150A" w:rsidRDefault="00000000">
      <w:r>
        <w:t>2. Generate salt using gensalt()</w:t>
      </w:r>
    </w:p>
    <w:p w14:paraId="7DACFA2C" w14:textId="77777777" w:rsidR="005A150A" w:rsidRDefault="00000000">
      <w:r>
        <w:t>3. Hash password using hashpw()</w:t>
      </w:r>
    </w:p>
    <w:p w14:paraId="70066AC9" w14:textId="77777777" w:rsidR="005A150A" w:rsidRDefault="00000000">
      <w:r>
        <w:t>4. Store hash in database</w:t>
      </w:r>
    </w:p>
    <w:p w14:paraId="413B8426" w14:textId="77777777" w:rsidR="005A150A" w:rsidRDefault="005A150A"/>
    <w:p w14:paraId="23498BA2" w14:textId="77777777" w:rsidR="005A150A" w:rsidRDefault="00000000">
      <w:r>
        <w:t>Example Code:</w:t>
      </w:r>
    </w:p>
    <w:p w14:paraId="577E99EC" w14:textId="77777777" w:rsidR="005A150A" w:rsidRDefault="005A150A"/>
    <w:p w14:paraId="2EE3C4EF" w14:textId="77777777" w:rsidR="005A150A" w:rsidRDefault="00000000">
      <w:r>
        <w:t>import bcrypt</w:t>
      </w:r>
    </w:p>
    <w:p w14:paraId="7306C243" w14:textId="77777777" w:rsidR="005A150A" w:rsidRDefault="005A150A"/>
    <w:p w14:paraId="65578271" w14:textId="77777777" w:rsidR="005A150A" w:rsidRDefault="00000000">
      <w:r>
        <w:t>password = b"shakthi"</w:t>
      </w:r>
    </w:p>
    <w:p w14:paraId="69341DDD" w14:textId="77777777" w:rsidR="005A150A" w:rsidRDefault="005A150A"/>
    <w:p w14:paraId="0F6A87F2" w14:textId="77777777" w:rsidR="005A150A" w:rsidRDefault="00000000">
      <w:r>
        <w:lastRenderedPageBreak/>
        <w:t>salt = bcrypt.gensalt()</w:t>
      </w:r>
    </w:p>
    <w:p w14:paraId="04EE0E88" w14:textId="77777777" w:rsidR="005A150A" w:rsidRDefault="005A150A"/>
    <w:p w14:paraId="3BB0330D" w14:textId="77777777" w:rsidR="005A150A" w:rsidRDefault="00000000">
      <w:r>
        <w:t>hashed = bcrypt.hashpw(password, salt)</w:t>
      </w:r>
    </w:p>
    <w:p w14:paraId="71A343AD" w14:textId="77777777" w:rsidR="005A150A" w:rsidRDefault="005A150A"/>
    <w:p w14:paraId="1F682867" w14:textId="77777777" w:rsidR="005A150A" w:rsidRDefault="00000000">
      <w:r>
        <w:t>print(hashed)</w:t>
      </w:r>
    </w:p>
    <w:p w14:paraId="79E2C843" w14:textId="77777777" w:rsidR="005A150A" w:rsidRDefault="005A150A"/>
    <w:p w14:paraId="0C29B22C" w14:textId="77777777" w:rsidR="005A150A" w:rsidRDefault="00000000">
      <w:r>
        <w:t>Verification:</w:t>
      </w:r>
    </w:p>
    <w:p w14:paraId="36A4F0F7" w14:textId="77777777" w:rsidR="005A150A" w:rsidRDefault="005A150A"/>
    <w:p w14:paraId="70BD094C" w14:textId="77777777" w:rsidR="005A150A" w:rsidRDefault="00000000">
      <w:r>
        <w:t>bcrypt.checkpw(password, hashed)</w:t>
      </w:r>
    </w:p>
    <w:p w14:paraId="1F1A9316" w14:textId="77777777" w:rsidR="005A150A" w:rsidRDefault="005A150A"/>
    <w:p w14:paraId="59896AD0" w14:textId="77777777" w:rsidR="005A150A" w:rsidRDefault="00000000">
      <w:r>
        <w:t>3. Important Concepts</w:t>
      </w:r>
    </w:p>
    <w:p w14:paraId="07D393C5" w14:textId="77777777" w:rsidR="005A150A" w:rsidRDefault="005A150A"/>
    <w:p w14:paraId="5AD896C0" w14:textId="77777777" w:rsidR="005A150A" w:rsidRDefault="00000000">
      <w:r>
        <w:t>Salt</w:t>
      </w:r>
    </w:p>
    <w:p w14:paraId="421C27B4" w14:textId="77777777" w:rsidR="005A150A" w:rsidRDefault="00000000">
      <w:r>
        <w:t>- Random value added to password before hashing</w:t>
      </w:r>
    </w:p>
    <w:p w14:paraId="4D2C0A11" w14:textId="77777777" w:rsidR="005A150A" w:rsidRDefault="00000000">
      <w:r>
        <w:t>- Prevents rainbow table attacks</w:t>
      </w:r>
    </w:p>
    <w:p w14:paraId="2D8B1AAC" w14:textId="77777777" w:rsidR="005A150A" w:rsidRDefault="00000000">
      <w:r>
        <w:t>- Makes same passwords have different hashes</w:t>
      </w:r>
    </w:p>
    <w:p w14:paraId="4C8B12EC" w14:textId="77777777" w:rsidR="005A150A" w:rsidRDefault="005A150A"/>
    <w:p w14:paraId="0E61CACB" w14:textId="77777777" w:rsidR="005A150A" w:rsidRDefault="00000000">
      <w:r>
        <w:t>String Bytes</w:t>
      </w:r>
    </w:p>
    <w:p w14:paraId="58AD862A" w14:textId="77777777" w:rsidR="005A150A" w:rsidRDefault="00000000">
      <w:r>
        <w:t>- bcrypt works only with byte format</w:t>
      </w:r>
    </w:p>
    <w:p w14:paraId="1400F0D9" w14:textId="77777777" w:rsidR="005A150A" w:rsidRDefault="00000000">
      <w:r>
        <w:t>- Use b"string" or encode()</w:t>
      </w:r>
    </w:p>
    <w:p w14:paraId="0324646A" w14:textId="77777777" w:rsidR="005A150A" w:rsidRDefault="005A150A"/>
    <w:p w14:paraId="262CF719" w14:textId="77777777" w:rsidR="005A150A" w:rsidRDefault="00000000">
      <w:r>
        <w:t>4. Python Built-in String Methods</w:t>
      </w:r>
    </w:p>
    <w:p w14:paraId="26104397" w14:textId="77777777" w:rsidR="005A150A" w:rsidRDefault="005A150A"/>
    <w:p w14:paraId="58FDC99A" w14:textId="77777777" w:rsidR="005A150A" w:rsidRDefault="00000000">
      <w:r>
        <w:t>strip()</w:t>
      </w:r>
    </w:p>
    <w:p w14:paraId="1B2BF94E" w14:textId="77777777" w:rsidR="005A150A" w:rsidRDefault="00000000">
      <w:r>
        <w:t>- Removes spaces from both sides</w:t>
      </w:r>
    </w:p>
    <w:p w14:paraId="0107EF72" w14:textId="77777777" w:rsidR="005A150A" w:rsidRDefault="00000000">
      <w:r>
        <w:t>Example:</w:t>
      </w:r>
    </w:p>
    <w:p w14:paraId="28798E2E" w14:textId="77777777" w:rsidR="005A150A" w:rsidRDefault="00000000">
      <w:r>
        <w:lastRenderedPageBreak/>
        <w:t>text = " shakthi "</w:t>
      </w:r>
    </w:p>
    <w:p w14:paraId="5A50432B" w14:textId="77777777" w:rsidR="005A150A" w:rsidRDefault="00000000">
      <w:r>
        <w:t>print(text.strip())</w:t>
      </w:r>
    </w:p>
    <w:p w14:paraId="542DA066" w14:textId="77777777" w:rsidR="005A150A" w:rsidRDefault="005A150A"/>
    <w:p w14:paraId="756F4E0E" w14:textId="77777777" w:rsidR="005A150A" w:rsidRDefault="00000000">
      <w:r>
        <w:t>join()</w:t>
      </w:r>
    </w:p>
    <w:p w14:paraId="4A126998" w14:textId="77777777" w:rsidR="005A150A" w:rsidRDefault="00000000">
      <w:r>
        <w:t>- Joins elements using a string</w:t>
      </w:r>
    </w:p>
    <w:p w14:paraId="3F69C575" w14:textId="77777777" w:rsidR="005A150A" w:rsidRDefault="00000000">
      <w:r>
        <w:t>Example:</w:t>
      </w:r>
    </w:p>
    <w:p w14:paraId="57C90028" w14:textId="77777777" w:rsidR="005A150A" w:rsidRDefault="00000000">
      <w:r>
        <w:t>["a","d","s"]</w:t>
      </w:r>
    </w:p>
    <w:p w14:paraId="5517D286" w14:textId="77777777" w:rsidR="005A150A" w:rsidRDefault="00000000">
      <w:r>
        <w:t>"".join(["a","d","s"]) → ads</w:t>
      </w:r>
    </w:p>
    <w:p w14:paraId="0DF45046" w14:textId="77777777" w:rsidR="005A150A" w:rsidRDefault="005A150A"/>
    <w:p w14:paraId="70B84EFD" w14:textId="77777777" w:rsidR="005A150A" w:rsidRDefault="00000000">
      <w:r>
        <w:t>replace()</w:t>
      </w:r>
    </w:p>
    <w:p w14:paraId="69BB3DA3" w14:textId="77777777" w:rsidR="005A150A" w:rsidRDefault="00000000">
      <w:r>
        <w:t>- Replaces substring</w:t>
      </w:r>
    </w:p>
    <w:p w14:paraId="4F388EA0" w14:textId="77777777" w:rsidR="005A150A" w:rsidRDefault="00000000">
      <w:r>
        <w:t>Example:</w:t>
      </w:r>
    </w:p>
    <w:p w14:paraId="47C465FE" w14:textId="77777777" w:rsidR="005A150A" w:rsidRDefault="00000000">
      <w:r>
        <w:t>text = "I like Java"</w:t>
      </w:r>
    </w:p>
    <w:p w14:paraId="5489A141" w14:textId="77777777" w:rsidR="005A150A" w:rsidRDefault="00000000">
      <w:r>
        <w:t>text.replace("Java", "Python")</w:t>
      </w:r>
    </w:p>
    <w:p w14:paraId="3EFC2E9A" w14:textId="77777777" w:rsidR="005A150A" w:rsidRDefault="005A150A"/>
    <w:p w14:paraId="6B94AAAD" w14:textId="77777777" w:rsidR="005A150A" w:rsidRDefault="00000000">
      <w:r>
        <w:t>startswith()</w:t>
      </w:r>
    </w:p>
    <w:p w14:paraId="41649BCB" w14:textId="77777777" w:rsidR="005A150A" w:rsidRDefault="00000000">
      <w:r>
        <w:t>- Returns True or False</w:t>
      </w:r>
    </w:p>
    <w:p w14:paraId="4BB998C8" w14:textId="77777777" w:rsidR="005A150A" w:rsidRDefault="005A150A"/>
    <w:p w14:paraId="2A2708EC" w14:textId="77777777" w:rsidR="005A150A" w:rsidRDefault="00000000">
      <w:r>
        <w:t>endswith()</w:t>
      </w:r>
    </w:p>
    <w:p w14:paraId="368E1E86" w14:textId="77777777" w:rsidR="005A150A" w:rsidRDefault="00000000">
      <w:r>
        <w:t>- Returns True or False</w:t>
      </w:r>
    </w:p>
    <w:p w14:paraId="0535DDE3" w14:textId="77777777" w:rsidR="005A150A" w:rsidRDefault="005A150A"/>
    <w:p w14:paraId="7E8E13D2" w14:textId="77777777" w:rsidR="005A150A" w:rsidRDefault="00000000">
      <w:r>
        <w:t>find()</w:t>
      </w:r>
    </w:p>
    <w:p w14:paraId="2B9B4EA2" w14:textId="77777777" w:rsidR="005A150A" w:rsidRDefault="00000000">
      <w:r>
        <w:t>- Returns index of substring</w:t>
      </w:r>
    </w:p>
    <w:p w14:paraId="002473B3" w14:textId="77777777" w:rsidR="005A150A" w:rsidRDefault="005A150A"/>
    <w:p w14:paraId="11773B26" w14:textId="77777777" w:rsidR="005A150A" w:rsidRDefault="00000000">
      <w:r>
        <w:t>isdigit()</w:t>
      </w:r>
    </w:p>
    <w:p w14:paraId="2624DF39" w14:textId="77777777" w:rsidR="005A150A" w:rsidRDefault="00000000">
      <w:r>
        <w:t>- Checks if all characters are digits</w:t>
      </w:r>
    </w:p>
    <w:p w14:paraId="6F945B50" w14:textId="77777777" w:rsidR="005A150A" w:rsidRDefault="00000000">
      <w:r>
        <w:lastRenderedPageBreak/>
        <w:t>"1235".isdigit() → True</w:t>
      </w:r>
    </w:p>
    <w:p w14:paraId="297FF4AA" w14:textId="77777777" w:rsidR="005A150A" w:rsidRDefault="005A150A"/>
    <w:p w14:paraId="2CD9E71D" w14:textId="77777777" w:rsidR="005A150A" w:rsidRDefault="00000000">
      <w:r>
        <w:t>isalpha()</w:t>
      </w:r>
    </w:p>
    <w:p w14:paraId="3E8416B5" w14:textId="77777777" w:rsidR="005A150A" w:rsidRDefault="00000000">
      <w:r>
        <w:t>- Checks if all are alphabets</w:t>
      </w:r>
    </w:p>
    <w:p w14:paraId="6C67E90E" w14:textId="77777777" w:rsidR="005A150A" w:rsidRDefault="005A150A"/>
    <w:p w14:paraId="6964ACFA" w14:textId="77777777" w:rsidR="005A150A" w:rsidRDefault="00000000">
      <w:r>
        <w:t>5. Interview Points</w:t>
      </w:r>
    </w:p>
    <w:p w14:paraId="564CEC6E" w14:textId="77777777" w:rsidR="005A150A" w:rsidRDefault="005A150A"/>
    <w:p w14:paraId="60170A3B" w14:textId="77777777" w:rsidR="005A150A" w:rsidRDefault="00000000">
      <w:r>
        <w:t>- Hashing cannot be reversed</w:t>
      </w:r>
    </w:p>
    <w:p w14:paraId="6EF06434" w14:textId="77777777" w:rsidR="005A150A" w:rsidRDefault="00000000">
      <w:r>
        <w:t>- Encoding and encryption can be reversed</w:t>
      </w:r>
    </w:p>
    <w:p w14:paraId="174118E0" w14:textId="77777777" w:rsidR="005A150A" w:rsidRDefault="00000000">
      <w:r>
        <w:t>- bcrypt is recommended for passwords</w:t>
      </w:r>
    </w:p>
    <w:p w14:paraId="37641820" w14:textId="77777777" w:rsidR="005A150A" w:rsidRDefault="00000000">
      <w:r>
        <w:t>- Always store hashed passwords, not plain text</w:t>
      </w:r>
    </w:p>
    <w:p w14:paraId="15FE59CC" w14:textId="77777777" w:rsidR="005A150A" w:rsidRDefault="00000000">
      <w:r>
        <w:t>- Use salt for every password</w:t>
      </w:r>
    </w:p>
    <w:p w14:paraId="1545E340" w14:textId="77777777" w:rsidR="00DD05A5" w:rsidRDefault="00DD05A5"/>
    <w:p w14:paraId="3B38F34D" w14:textId="77777777" w:rsidR="00DD05A5" w:rsidRDefault="00DD05A5" w:rsidP="00DD05A5">
      <w:pPr>
        <w:pStyle w:val="Heading1"/>
      </w:pPr>
      <w:r>
        <w:t>SECTION 1: PYTHON PROGRAMMING NOTES</w:t>
      </w:r>
    </w:p>
    <w:p w14:paraId="12DA9DC7" w14:textId="77777777" w:rsidR="00DD05A5" w:rsidRDefault="00DD05A5" w:rsidP="00DD05A5">
      <w:pPr>
        <w:pStyle w:val="Heading2"/>
      </w:pPr>
      <w:r>
        <w:t>1. Built-in Functions</w:t>
      </w:r>
    </w:p>
    <w:p w14:paraId="67E395BC" w14:textId="77777777" w:rsidR="00DD05A5" w:rsidRDefault="00DD05A5" w:rsidP="00DD05A5">
      <w:pPr>
        <w:pStyle w:val="ListBullet"/>
      </w:pPr>
      <w:proofErr w:type="spellStart"/>
      <w:proofErr w:type="gramStart"/>
      <w:r>
        <w:t>setattr</w:t>
      </w:r>
      <w:proofErr w:type="spellEnd"/>
      <w:r>
        <w:t>(</w:t>
      </w:r>
      <w:proofErr w:type="gramEnd"/>
      <w:r>
        <w:t>object, name, value)</w:t>
      </w:r>
    </w:p>
    <w:p w14:paraId="20F44137" w14:textId="77777777" w:rsidR="00DD05A5" w:rsidRDefault="00DD05A5" w:rsidP="00DD05A5">
      <w:r>
        <w:br/>
        <w:t>Used to dynamically assign a value to an attribute of an object.</w:t>
      </w:r>
      <w:r>
        <w:br/>
        <w:t>Example:</w:t>
      </w:r>
      <w:r>
        <w:br/>
        <w:t>class Student:</w:t>
      </w:r>
      <w:r>
        <w:br/>
        <w:t xml:space="preserve">    pass</w:t>
      </w:r>
      <w:r>
        <w:br/>
        <w:t xml:space="preserve">s = </w:t>
      </w:r>
      <w:proofErr w:type="gramStart"/>
      <w:r>
        <w:t>Student(</w:t>
      </w:r>
      <w:proofErr w:type="gramEnd"/>
      <w:r>
        <w:t>)</w:t>
      </w:r>
      <w:r>
        <w:br/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>s, "name", "Pranavi")</w:t>
      </w:r>
      <w:r>
        <w:br/>
        <w:t>print(s.</w:t>
      </w:r>
      <w:proofErr w:type="gramStart"/>
      <w:r>
        <w:t>name)  #</w:t>
      </w:r>
      <w:proofErr w:type="gramEnd"/>
      <w:r>
        <w:t xml:space="preserve"> Output: Pranavi</w:t>
      </w:r>
      <w:r>
        <w:br/>
      </w:r>
    </w:p>
    <w:p w14:paraId="55768E61" w14:textId="77777777" w:rsidR="00DD05A5" w:rsidRDefault="00DD05A5" w:rsidP="00DD05A5">
      <w:pPr>
        <w:pStyle w:val="ListBullet"/>
      </w:pPr>
      <w:proofErr w:type="spellStart"/>
      <w:proofErr w:type="gramStart"/>
      <w:r>
        <w:t>delattr</w:t>
      </w:r>
      <w:proofErr w:type="spellEnd"/>
      <w:r>
        <w:t>(</w:t>
      </w:r>
      <w:proofErr w:type="gramEnd"/>
      <w:r>
        <w:t>object, name)</w:t>
      </w:r>
    </w:p>
    <w:p w14:paraId="4041104E" w14:textId="77777777" w:rsidR="00DD05A5" w:rsidRDefault="00DD05A5" w:rsidP="00DD05A5">
      <w:r>
        <w:br/>
        <w:t>Deletes an attribute from an object dynamically.</w:t>
      </w:r>
      <w:r>
        <w:br/>
        <w:t>Example:</w:t>
      </w:r>
      <w:r>
        <w:br/>
      </w:r>
      <w:proofErr w:type="spellStart"/>
      <w:proofErr w:type="gramStart"/>
      <w:r>
        <w:lastRenderedPageBreak/>
        <w:t>delattr</w:t>
      </w:r>
      <w:proofErr w:type="spellEnd"/>
      <w:r>
        <w:t>(</w:t>
      </w:r>
      <w:proofErr w:type="gramEnd"/>
      <w:r>
        <w:t>s, "name")</w:t>
      </w:r>
      <w:r>
        <w:br/>
      </w:r>
    </w:p>
    <w:p w14:paraId="1B1B5DD9" w14:textId="77777777" w:rsidR="00DD05A5" w:rsidRDefault="00DD05A5" w:rsidP="00DD05A5">
      <w:pPr>
        <w:pStyle w:val="ListBullet"/>
      </w:pP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object, class)</w:t>
      </w:r>
    </w:p>
    <w:p w14:paraId="03EC1BB0" w14:textId="77777777" w:rsidR="00DD05A5" w:rsidRDefault="00DD05A5" w:rsidP="00DD05A5">
      <w:r>
        <w:br/>
        <w:t>Checks whether an object is an instance of a specific class.</w:t>
      </w:r>
      <w:r>
        <w:br/>
        <w:t>Example:</w:t>
      </w:r>
      <w:r>
        <w:br/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5, </w:t>
      </w:r>
      <w:proofErr w:type="gramStart"/>
      <w:r>
        <w:t>int)  #</w:t>
      </w:r>
      <w:proofErr w:type="gramEnd"/>
      <w:r>
        <w:t xml:space="preserve"> True</w:t>
      </w:r>
      <w:r>
        <w:br/>
      </w:r>
    </w:p>
    <w:p w14:paraId="13EED7DA" w14:textId="77777777" w:rsidR="00DD05A5" w:rsidRDefault="00DD05A5" w:rsidP="00DD05A5">
      <w:pPr>
        <w:pStyle w:val="ListBullet"/>
      </w:pPr>
      <w:proofErr w:type="spellStart"/>
      <w:proofErr w:type="gramStart"/>
      <w:r>
        <w:t>issubclass</w:t>
      </w:r>
      <w:proofErr w:type="spellEnd"/>
      <w:r>
        <w:t>(</w:t>
      </w:r>
      <w:proofErr w:type="gramEnd"/>
      <w:r>
        <w:t>class1, class2)</w:t>
      </w:r>
    </w:p>
    <w:p w14:paraId="4CDB806A" w14:textId="77777777" w:rsidR="00DD05A5" w:rsidRDefault="00DD05A5" w:rsidP="00DD05A5">
      <w:r>
        <w:br/>
        <w:t>Checks if one class is derived from another class.</w:t>
      </w:r>
      <w:r>
        <w:br/>
      </w:r>
    </w:p>
    <w:p w14:paraId="1BDA4185" w14:textId="77777777" w:rsidR="00DD05A5" w:rsidRDefault="00DD05A5" w:rsidP="00DD05A5">
      <w:pPr>
        <w:pStyle w:val="ListBullet"/>
      </w:pPr>
      <w:proofErr w:type="spellStart"/>
      <w:proofErr w:type="gramStart"/>
      <w:r>
        <w:t>globals</w:t>
      </w:r>
      <w:proofErr w:type="spellEnd"/>
      <w:r>
        <w:t>(</w:t>
      </w:r>
      <w:proofErr w:type="gramEnd"/>
      <w:r>
        <w:t>)</w:t>
      </w:r>
    </w:p>
    <w:p w14:paraId="1F104B15" w14:textId="77777777" w:rsidR="00DD05A5" w:rsidRDefault="00DD05A5" w:rsidP="00DD05A5">
      <w:r>
        <w:br/>
        <w:t>Returns a dictionary representing the current global symbol table.</w:t>
      </w:r>
      <w:r>
        <w:br/>
      </w:r>
    </w:p>
    <w:p w14:paraId="4F1D2E35" w14:textId="77777777" w:rsidR="00DD05A5" w:rsidRDefault="00DD05A5" w:rsidP="00DD05A5">
      <w:pPr>
        <w:pStyle w:val="ListBullet"/>
      </w:pPr>
      <w:proofErr w:type="gramStart"/>
      <w:r>
        <w:t>locals(</w:t>
      </w:r>
      <w:proofErr w:type="gramEnd"/>
      <w:r>
        <w:t>)</w:t>
      </w:r>
    </w:p>
    <w:p w14:paraId="2D828F55" w14:textId="77777777" w:rsidR="00DD05A5" w:rsidRDefault="00DD05A5" w:rsidP="00DD05A5">
      <w:r>
        <w:br/>
        <w:t>Returns a dictionary representing the current local symbol table.</w:t>
      </w:r>
      <w:r>
        <w:br/>
      </w:r>
    </w:p>
    <w:p w14:paraId="04C16ED3" w14:textId="77777777" w:rsidR="00DD05A5" w:rsidRDefault="00DD05A5" w:rsidP="00DD05A5">
      <w:pPr>
        <w:pStyle w:val="ListBullet"/>
      </w:pPr>
      <w:r>
        <w:t>callable(object)</w:t>
      </w:r>
    </w:p>
    <w:p w14:paraId="0BC537F2" w14:textId="77777777" w:rsidR="00DD05A5" w:rsidRDefault="00DD05A5" w:rsidP="00DD05A5">
      <w:r>
        <w:br/>
        <w:t>Returns True if the object appears callable (functions, methods).</w:t>
      </w:r>
      <w:r>
        <w:br/>
      </w:r>
    </w:p>
    <w:p w14:paraId="28000799" w14:textId="77777777" w:rsidR="00DD05A5" w:rsidRDefault="00DD05A5" w:rsidP="00DD05A5">
      <w:pPr>
        <w:pStyle w:val="ListBullet"/>
      </w:pPr>
      <w:r>
        <w:t>eval(expression)</w:t>
      </w:r>
    </w:p>
    <w:p w14:paraId="24303367" w14:textId="77777777" w:rsidR="00DD05A5" w:rsidRDefault="00DD05A5" w:rsidP="00DD05A5">
      <w:r>
        <w:br/>
        <w:t>Evaluates a Python expression from a string.</w:t>
      </w:r>
      <w:r>
        <w:br/>
        <w:t>Example:</w:t>
      </w:r>
      <w:r>
        <w:br/>
      </w:r>
      <w:proofErr w:type="gramStart"/>
      <w:r>
        <w:t>eval(</w:t>
      </w:r>
      <w:proofErr w:type="gramEnd"/>
      <w:r>
        <w:t>"2 + 3</w:t>
      </w:r>
      <w:proofErr w:type="gramStart"/>
      <w:r>
        <w:t>")  #</w:t>
      </w:r>
      <w:proofErr w:type="gramEnd"/>
      <w:r>
        <w:t xml:space="preserve"> 5</w:t>
      </w:r>
      <w:r>
        <w:br/>
        <w:t>Warning: Avoid using with untrusted input.</w:t>
      </w:r>
      <w:r>
        <w:br/>
      </w:r>
    </w:p>
    <w:p w14:paraId="6830C072" w14:textId="77777777" w:rsidR="00DD05A5" w:rsidRDefault="00DD05A5" w:rsidP="00DD05A5">
      <w:pPr>
        <w:pStyle w:val="ListBullet"/>
      </w:pPr>
      <w:r>
        <w:t>exec(code)</w:t>
      </w:r>
    </w:p>
    <w:p w14:paraId="3153C0F0" w14:textId="77777777" w:rsidR="00DD05A5" w:rsidRDefault="00DD05A5" w:rsidP="00DD05A5">
      <w:r>
        <w:br/>
        <w:t>Executes dynamically created Python code.</w:t>
      </w:r>
      <w:r>
        <w:br/>
      </w:r>
      <w:r>
        <w:lastRenderedPageBreak/>
        <w:t>Example:</w:t>
      </w:r>
      <w:r>
        <w:br/>
        <w:t>exec("print('Hello')")</w:t>
      </w:r>
      <w:r>
        <w:br/>
      </w:r>
    </w:p>
    <w:p w14:paraId="751D83C3" w14:textId="77777777" w:rsidR="00DD05A5" w:rsidRDefault="00DD05A5" w:rsidP="00DD05A5">
      <w:pPr>
        <w:pStyle w:val="ListBullet"/>
      </w:pPr>
      <w:r>
        <w:t>enumerate(</w:t>
      </w:r>
      <w:proofErr w:type="spellStart"/>
      <w:r>
        <w:t>iterable</w:t>
      </w:r>
      <w:proofErr w:type="spellEnd"/>
      <w:r>
        <w:t>)</w:t>
      </w:r>
    </w:p>
    <w:p w14:paraId="0854C21C" w14:textId="77777777" w:rsidR="00DD05A5" w:rsidRDefault="00DD05A5" w:rsidP="00DD05A5">
      <w:r>
        <w:br/>
        <w:t xml:space="preserve">Adds a counter to an </w:t>
      </w:r>
      <w:proofErr w:type="spellStart"/>
      <w:r>
        <w:t>iterable</w:t>
      </w:r>
      <w:proofErr w:type="spellEnd"/>
      <w:r>
        <w:t>.</w:t>
      </w:r>
      <w:r>
        <w:br/>
        <w:t>Example:</w:t>
      </w:r>
      <w:r>
        <w:br/>
        <w:t xml:space="preserve">for index, value in </w:t>
      </w:r>
      <w:proofErr w:type="gramStart"/>
      <w:r>
        <w:t>enumerate(</w:t>
      </w:r>
      <w:proofErr w:type="gramEnd"/>
      <w:r>
        <w:t>["a", "b", "c"]):</w:t>
      </w:r>
      <w:r>
        <w:br/>
        <w:t xml:space="preserve">    </w:t>
      </w:r>
      <w:proofErr w:type="gramStart"/>
      <w:r>
        <w:t>print(</w:t>
      </w:r>
      <w:proofErr w:type="gramEnd"/>
      <w:r>
        <w:t>index, value)</w:t>
      </w:r>
      <w:r>
        <w:br/>
      </w:r>
    </w:p>
    <w:p w14:paraId="36A75FCC" w14:textId="77777777" w:rsidR="00DD05A5" w:rsidRDefault="00DD05A5" w:rsidP="00DD05A5">
      <w:pPr>
        <w:pStyle w:val="Heading2"/>
      </w:pPr>
      <w:r>
        <w:t>2. Exception Handling</w:t>
      </w:r>
    </w:p>
    <w:p w14:paraId="4E12F4B8" w14:textId="77777777" w:rsidR="00DD05A5" w:rsidRDefault="00DD05A5" w:rsidP="00DD05A5">
      <w:r>
        <w:br/>
        <w:t>try:</w:t>
      </w:r>
      <w:r>
        <w:br/>
        <w:t xml:space="preserve">    Code that might raise an exception.</w:t>
      </w:r>
      <w:r>
        <w:br/>
      </w:r>
      <w:r>
        <w:br/>
        <w:t xml:space="preserve">except </w:t>
      </w:r>
      <w:proofErr w:type="spellStart"/>
      <w:r>
        <w:t>ExceptionType</w:t>
      </w:r>
      <w:proofErr w:type="spellEnd"/>
      <w:r>
        <w:t>:</w:t>
      </w:r>
      <w:r>
        <w:br/>
        <w:t xml:space="preserve">    Code that runs if exception occurs.</w:t>
      </w:r>
      <w:r>
        <w:br/>
      </w:r>
      <w:r>
        <w:br/>
        <w:t>finally:</w:t>
      </w:r>
      <w:r>
        <w:br/>
        <w:t xml:space="preserve">    Code that always runs.</w:t>
      </w:r>
      <w:r>
        <w:br/>
      </w:r>
    </w:p>
    <w:p w14:paraId="484307FE" w14:textId="77777777" w:rsidR="00DD05A5" w:rsidRDefault="00DD05A5" w:rsidP="00DD05A5">
      <w:pPr>
        <w:pStyle w:val="Heading2"/>
      </w:pPr>
      <w:r>
        <w:t>3. Garbage Collection and Memory Management</w:t>
      </w:r>
    </w:p>
    <w:p w14:paraId="4E966A3F" w14:textId="77777777" w:rsidR="00DD05A5" w:rsidRDefault="00DD05A5" w:rsidP="00DD05A5">
      <w:r>
        <w:br/>
        <w:t>Python uses automatic memory management.</w:t>
      </w:r>
      <w:r>
        <w:br/>
        <w:t>Garbage Collector removes unused objects.</w:t>
      </w:r>
      <w:r>
        <w:br/>
      </w:r>
      <w:r>
        <w:br/>
        <w:t>Important:</w:t>
      </w:r>
      <w:r>
        <w:br/>
        <w:t>del → Deletes reference</w:t>
      </w:r>
      <w:r>
        <w:br/>
        <w:t xml:space="preserve">import </w:t>
      </w:r>
      <w:proofErr w:type="spellStart"/>
      <w:r>
        <w:t>gc</w:t>
      </w:r>
      <w:proofErr w:type="spellEnd"/>
      <w:r>
        <w:t xml:space="preserve"> → Garbage collection module</w:t>
      </w:r>
      <w:r>
        <w:br/>
      </w:r>
      <w:proofErr w:type="spellStart"/>
      <w:proofErr w:type="gramStart"/>
      <w:r>
        <w:t>gc.collect</w:t>
      </w:r>
      <w:proofErr w:type="spellEnd"/>
      <w:proofErr w:type="gramEnd"/>
      <w:r>
        <w:t>() → Forces garbage collection</w:t>
      </w:r>
      <w:r>
        <w:br/>
      </w:r>
    </w:p>
    <w:p w14:paraId="7B76DDF5" w14:textId="77777777" w:rsidR="00DD05A5" w:rsidRDefault="00DD05A5" w:rsidP="00DD05A5">
      <w:pPr>
        <w:pStyle w:val="Heading1"/>
      </w:pPr>
      <w:r>
        <w:t>SECTION 2: LLM &amp; AI PLATFORMS</w:t>
      </w:r>
    </w:p>
    <w:p w14:paraId="1A2DEF80" w14:textId="77777777" w:rsidR="00DD05A5" w:rsidRDefault="00DD05A5" w:rsidP="00DD05A5">
      <w:pPr>
        <w:pStyle w:val="Heading2"/>
      </w:pPr>
      <w:r>
        <w:t>1. What is an LLM?</w:t>
      </w:r>
    </w:p>
    <w:p w14:paraId="6F49BFC3" w14:textId="77777777" w:rsidR="00DD05A5" w:rsidRDefault="00DD05A5" w:rsidP="00DD05A5">
      <w:r>
        <w:br/>
        <w:t>Large Language Models (LLMs) are deep learning models trained on massive datasets.</w:t>
      </w:r>
      <w:r>
        <w:br/>
        <w:t>They are based on Transformer architecture.</w:t>
      </w:r>
      <w:r>
        <w:br/>
      </w:r>
      <w:r>
        <w:lastRenderedPageBreak/>
        <w:t>They predict the next token in a sequence.</w:t>
      </w:r>
      <w:r>
        <w:br/>
      </w:r>
    </w:p>
    <w:p w14:paraId="7B4E99DE" w14:textId="77777777" w:rsidR="00DD05A5" w:rsidRDefault="00DD05A5" w:rsidP="00DD05A5">
      <w:pPr>
        <w:pStyle w:val="Heading2"/>
      </w:pPr>
      <w:r>
        <w:t>2. NLP vs LLM</w:t>
      </w:r>
    </w:p>
    <w:p w14:paraId="1171C792" w14:textId="77777777" w:rsidR="00DD05A5" w:rsidRDefault="00DD05A5" w:rsidP="00DD05A5">
      <w:r>
        <w:br/>
        <w:t>NLP: Traditional techniques like TF-IDF, Bag of Words, Word2Vec.</w:t>
      </w:r>
      <w:r>
        <w:br/>
        <w:t>LLM: Uses deep neural networks and attention mechanisms.</w:t>
      </w:r>
      <w:r>
        <w:br/>
        <w:t>LLMs perform reasoning, summarization, coding, chat, etc.</w:t>
      </w:r>
      <w:r>
        <w:br/>
      </w:r>
    </w:p>
    <w:p w14:paraId="5501F17F" w14:textId="77777777" w:rsidR="00DD05A5" w:rsidRDefault="00DD05A5" w:rsidP="00DD05A5">
      <w:pPr>
        <w:pStyle w:val="Heading2"/>
      </w:pPr>
      <w:r>
        <w:t>3. Transformer Architecture</w:t>
      </w:r>
    </w:p>
    <w:p w14:paraId="469A7D96" w14:textId="77777777" w:rsidR="00DD05A5" w:rsidRDefault="00DD05A5" w:rsidP="00DD05A5">
      <w:r>
        <w:br/>
        <w:t>Key Components:</w:t>
      </w:r>
      <w:r>
        <w:br/>
        <w:t>• Self-Attention</w:t>
      </w:r>
      <w:r>
        <w:br/>
        <w:t>• Multi-Head Attention</w:t>
      </w:r>
      <w:r>
        <w:br/>
        <w:t>• Feed Forward Neural Networks</w:t>
      </w:r>
      <w:r>
        <w:br/>
        <w:t>• Positional Encoding</w:t>
      </w:r>
      <w:r>
        <w:br/>
      </w:r>
    </w:p>
    <w:p w14:paraId="2FD0C546" w14:textId="77777777" w:rsidR="00DD05A5" w:rsidRDefault="00DD05A5" w:rsidP="00DD05A5">
      <w:pPr>
        <w:pStyle w:val="Heading2"/>
      </w:pPr>
      <w:r>
        <w:t>4. API Usage Concepts</w:t>
      </w:r>
    </w:p>
    <w:p w14:paraId="772CE9D7" w14:textId="77777777" w:rsidR="00DD05A5" w:rsidRDefault="00DD05A5" w:rsidP="00DD05A5">
      <w:r>
        <w:br/>
        <w:t>Temperature: Controls randomness (0 = deterministic).</w:t>
      </w:r>
      <w:r>
        <w:br/>
        <w:t>Max Tokens: Limits output length.</w:t>
      </w:r>
      <w:r>
        <w:br/>
      </w:r>
      <w:proofErr w:type="spellStart"/>
      <w:r>
        <w:t>Top_p</w:t>
      </w:r>
      <w:proofErr w:type="spellEnd"/>
      <w:r>
        <w:t>: Nucleus sampling parameter.</w:t>
      </w:r>
      <w:r>
        <w:br/>
        <w:t>Rate Limits: API call restrictions.</w:t>
      </w:r>
      <w:r>
        <w:br/>
        <w:t>Token Limits: Input + Output token constraint.</w:t>
      </w:r>
      <w:r>
        <w:br/>
      </w:r>
    </w:p>
    <w:p w14:paraId="1113CE07" w14:textId="77777777" w:rsidR="00DD05A5" w:rsidRDefault="00DD05A5" w:rsidP="00DD05A5">
      <w:pPr>
        <w:pStyle w:val="Heading2"/>
      </w:pPr>
      <w:r>
        <w:t>5. API Key Security</w:t>
      </w:r>
    </w:p>
    <w:p w14:paraId="3FD38BD4" w14:textId="77777777" w:rsidR="00DD05A5" w:rsidRDefault="00DD05A5" w:rsidP="00DD05A5">
      <w:r>
        <w:br/>
        <w:t>• Store in environment variables.</w:t>
      </w:r>
      <w:r>
        <w:br/>
        <w:t>• Never push to GitHub.</w:t>
      </w:r>
      <w:r>
        <w:br/>
        <w:t>• Use .env file.</w:t>
      </w:r>
      <w:r>
        <w:br/>
        <w:t>• Rotate keys if exposed.</w:t>
      </w:r>
      <w:r>
        <w:br/>
      </w:r>
    </w:p>
    <w:p w14:paraId="31A82114" w14:textId="77777777" w:rsidR="00DD05A5" w:rsidRDefault="00DD05A5" w:rsidP="00DD05A5">
      <w:pPr>
        <w:pStyle w:val="Heading1"/>
      </w:pPr>
      <w:r>
        <w:t>SECTION 3: MACHINE LEARNING NOTES</w:t>
      </w:r>
    </w:p>
    <w:p w14:paraId="1A09C6AC" w14:textId="77777777" w:rsidR="00DD05A5" w:rsidRDefault="00DD05A5" w:rsidP="00DD05A5">
      <w:pPr>
        <w:pStyle w:val="Heading2"/>
      </w:pPr>
      <w:r>
        <w:t>1. Introduction</w:t>
      </w:r>
    </w:p>
    <w:p w14:paraId="04177620" w14:textId="77777777" w:rsidR="00DD05A5" w:rsidRDefault="00DD05A5" w:rsidP="00DD05A5">
      <w:r>
        <w:br/>
        <w:t>Machine Learning is a subset of AI that enables systems to learn from data.</w:t>
      </w:r>
      <w:r>
        <w:br/>
        <w:t>It identifies patterns and makes predictions.</w:t>
      </w:r>
      <w:r>
        <w:br/>
      </w:r>
    </w:p>
    <w:p w14:paraId="131B6199" w14:textId="77777777" w:rsidR="00DD05A5" w:rsidRDefault="00DD05A5" w:rsidP="00DD05A5">
      <w:pPr>
        <w:pStyle w:val="Heading2"/>
      </w:pPr>
      <w:r>
        <w:lastRenderedPageBreak/>
        <w:t>2. Types of Machine Learning</w:t>
      </w:r>
    </w:p>
    <w:p w14:paraId="1C7BF85C" w14:textId="77777777" w:rsidR="00DD05A5" w:rsidRDefault="00DD05A5" w:rsidP="00DD05A5">
      <w:r>
        <w:br/>
        <w:t>Supervised Learning:</w:t>
      </w:r>
      <w:r>
        <w:br/>
        <w:t>• Uses labeled data.</w:t>
      </w:r>
      <w:r>
        <w:br/>
        <w:t>• Regression and Classification problems.</w:t>
      </w:r>
      <w:r>
        <w:br/>
      </w:r>
      <w:r>
        <w:br/>
        <w:t>Unsupervised Learning:</w:t>
      </w:r>
      <w:r>
        <w:br/>
        <w:t>• No labeled data.</w:t>
      </w:r>
      <w:r>
        <w:br/>
        <w:t>• Clustering and Dimensionality Reduction.</w:t>
      </w:r>
      <w:r>
        <w:br/>
      </w:r>
      <w:r>
        <w:br/>
        <w:t>Reinforcement Learning:</w:t>
      </w:r>
      <w:r>
        <w:br/>
        <w:t>• Agent interacts with environment.</w:t>
      </w:r>
      <w:r>
        <w:br/>
        <w:t>• Learns using reward mechanism.</w:t>
      </w:r>
      <w:r>
        <w:br/>
      </w:r>
    </w:p>
    <w:p w14:paraId="5AF3A9BA" w14:textId="77777777" w:rsidR="00DD05A5" w:rsidRDefault="00DD05A5" w:rsidP="00DD05A5">
      <w:pPr>
        <w:pStyle w:val="Heading2"/>
      </w:pPr>
      <w:r>
        <w:t>3. Common Algorithms</w:t>
      </w:r>
    </w:p>
    <w:p w14:paraId="50C32946" w14:textId="77777777" w:rsidR="00DD05A5" w:rsidRDefault="00DD05A5" w:rsidP="00DD05A5">
      <w:r>
        <w:br/>
        <w:t>• Linear Regression</w:t>
      </w:r>
      <w:r>
        <w:br/>
        <w:t>• Logistic Regression</w:t>
      </w:r>
      <w:r>
        <w:br/>
        <w:t>• Decision Trees</w:t>
      </w:r>
      <w:r>
        <w:br/>
        <w:t>• Random Forest</w:t>
      </w:r>
      <w:r>
        <w:br/>
        <w:t>• KNN</w:t>
      </w:r>
      <w:r>
        <w:br/>
        <w:t>• SVM</w:t>
      </w:r>
      <w:r>
        <w:br/>
        <w:t>• Naive Bayes</w:t>
      </w:r>
      <w:r>
        <w:br/>
        <w:t>• Neural Networks</w:t>
      </w:r>
      <w:r>
        <w:br/>
      </w:r>
    </w:p>
    <w:p w14:paraId="6A134110" w14:textId="77777777" w:rsidR="00DD05A5" w:rsidRDefault="00DD05A5" w:rsidP="00DD05A5">
      <w:pPr>
        <w:pStyle w:val="Heading2"/>
      </w:pPr>
      <w:r>
        <w:t>4. Model Evaluation Metrics</w:t>
      </w:r>
    </w:p>
    <w:p w14:paraId="7FB3EC75" w14:textId="77777777" w:rsidR="00DD05A5" w:rsidRDefault="00DD05A5" w:rsidP="00DD05A5">
      <w:r>
        <w:br/>
        <w:t>Classification:</w:t>
      </w:r>
      <w:r>
        <w:br/>
        <w:t>• Accuracy</w:t>
      </w:r>
      <w:r>
        <w:br/>
        <w:t>• Precision</w:t>
      </w:r>
      <w:r>
        <w:br/>
        <w:t>• Recall</w:t>
      </w:r>
      <w:r>
        <w:br/>
        <w:t>• F1 Score</w:t>
      </w:r>
      <w:r>
        <w:br/>
        <w:t>• Confusion Matrix</w:t>
      </w:r>
      <w:r>
        <w:br/>
      </w:r>
      <w:r>
        <w:br/>
        <w:t>Regression:</w:t>
      </w:r>
      <w:r>
        <w:br/>
        <w:t>• Mean Squared Error (MSE)</w:t>
      </w:r>
      <w:r>
        <w:br/>
        <w:t>• Root Mean Squared Error (RMSE)</w:t>
      </w:r>
      <w:r>
        <w:br/>
        <w:t>• R² Score</w:t>
      </w:r>
      <w:r>
        <w:br/>
      </w:r>
    </w:p>
    <w:p w14:paraId="3483490E" w14:textId="77777777" w:rsidR="00DD05A5" w:rsidRDefault="00DD05A5" w:rsidP="00DD05A5">
      <w:pPr>
        <w:pStyle w:val="Heading2"/>
      </w:pPr>
      <w:r>
        <w:lastRenderedPageBreak/>
        <w:t>5. ML Workflow</w:t>
      </w:r>
    </w:p>
    <w:p w14:paraId="2B965E00" w14:textId="77777777" w:rsidR="00DD05A5" w:rsidRDefault="00DD05A5" w:rsidP="00DD05A5">
      <w:r>
        <w:br/>
        <w:t>1. Data Collection</w:t>
      </w:r>
      <w:r>
        <w:br/>
        <w:t>2. Data Cleaning</w:t>
      </w:r>
      <w:r>
        <w:br/>
        <w:t>3. Feature Engineering</w:t>
      </w:r>
      <w:r>
        <w:br/>
        <w:t>4. Train-Test Split</w:t>
      </w:r>
      <w:r>
        <w:br/>
        <w:t>5. Model Training</w:t>
      </w:r>
      <w:r>
        <w:br/>
        <w:t>6. Evaluation</w:t>
      </w:r>
      <w:r>
        <w:br/>
        <w:t>7. Deployment</w:t>
      </w:r>
      <w:r>
        <w:br/>
      </w:r>
    </w:p>
    <w:p w14:paraId="42A0FD84" w14:textId="77777777" w:rsidR="00DD05A5" w:rsidRDefault="00DD05A5" w:rsidP="00DD05A5">
      <w:pPr>
        <w:pStyle w:val="Heading2"/>
      </w:pPr>
      <w:r>
        <w:t>6. Overfitting and Underfitting</w:t>
      </w:r>
    </w:p>
    <w:p w14:paraId="352A90CA" w14:textId="77777777" w:rsidR="00DD05A5" w:rsidRDefault="00DD05A5" w:rsidP="00DD05A5">
      <w:r>
        <w:br/>
        <w:t>Overfitting: Model memorizes training data.</w:t>
      </w:r>
      <w:r>
        <w:br/>
        <w:t>Underfitting: Model fails to learn patterns.</w:t>
      </w:r>
      <w:r>
        <w:br/>
        <w:t>Solution: Regularization, Cross-validation.</w:t>
      </w:r>
      <w:r>
        <w:br/>
      </w:r>
    </w:p>
    <w:p w14:paraId="3D015513" w14:textId="77777777" w:rsidR="00DD05A5" w:rsidRDefault="00DD05A5" w:rsidP="00DD05A5">
      <w:r>
        <w:t>23/2</w:t>
      </w:r>
    </w:p>
    <w:p w14:paraId="77297C83" w14:textId="77777777" w:rsidR="00DD05A5" w:rsidRDefault="00DD05A5" w:rsidP="00DD05A5">
      <w:r>
        <w:t>K-means</w:t>
      </w:r>
    </w:p>
    <w:p w14:paraId="0D9A99CA" w14:textId="77777777" w:rsidR="00DD05A5" w:rsidRDefault="00DD05A5" w:rsidP="00DD05A5">
      <w:proofErr w:type="spellStart"/>
      <w:r>
        <w:t>knn</w:t>
      </w:r>
      <w:proofErr w:type="spellEnd"/>
    </w:p>
    <w:p w14:paraId="6E151E51" w14:textId="77777777" w:rsidR="00DD05A5" w:rsidRDefault="00DD05A5"/>
    <w:p w14:paraId="59C7963D" w14:textId="77777777" w:rsidR="005A150A" w:rsidRDefault="005A150A"/>
    <w:sectPr w:rsidR="005A1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61124">
    <w:abstractNumId w:val="8"/>
  </w:num>
  <w:num w:numId="2" w16cid:durableId="813791063">
    <w:abstractNumId w:val="6"/>
  </w:num>
  <w:num w:numId="3" w16cid:durableId="1029376940">
    <w:abstractNumId w:val="5"/>
  </w:num>
  <w:num w:numId="4" w16cid:durableId="2004553121">
    <w:abstractNumId w:val="4"/>
  </w:num>
  <w:num w:numId="5" w16cid:durableId="1716468861">
    <w:abstractNumId w:val="7"/>
  </w:num>
  <w:num w:numId="6" w16cid:durableId="351687068">
    <w:abstractNumId w:val="3"/>
  </w:num>
  <w:num w:numId="7" w16cid:durableId="1635714658">
    <w:abstractNumId w:val="2"/>
  </w:num>
  <w:num w:numId="8" w16cid:durableId="37098006">
    <w:abstractNumId w:val="1"/>
  </w:num>
  <w:num w:numId="9" w16cid:durableId="125339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C26"/>
    <w:rsid w:val="005A150A"/>
    <w:rsid w:val="00AA1D8D"/>
    <w:rsid w:val="00B47730"/>
    <w:rsid w:val="00CB0664"/>
    <w:rsid w:val="00DD0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E11AC"/>
  <w14:defaultImageDpi w14:val="300"/>
  <w15:docId w15:val="{9FDDA236-D2B4-4989-B9FC-6B0C0B82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Sarala Sai</cp:lastModifiedBy>
  <cp:revision>2</cp:revision>
  <dcterms:created xsi:type="dcterms:W3CDTF">2013-12-23T23:15:00Z</dcterms:created>
  <dcterms:modified xsi:type="dcterms:W3CDTF">2026-03-27T15:19:00Z</dcterms:modified>
  <cp:category/>
</cp:coreProperties>
</file>